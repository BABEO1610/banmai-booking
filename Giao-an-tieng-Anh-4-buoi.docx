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Giáo án tiếng Anh nền tảng trong 4 buổi</w:t>
      </w:r>
    </w:p>
    <w:p>
      <w:r>
        <w:rPr>
          <w:b w:val="0"/>
        </w:rPr>
        <w:t>Tài liệu dành cho giáo viên hướng dẫn người học mất gốc tiếng Anh. Nội dung gồm bài kiểm tra đầu vào, giáo án 4 buổi, từ vựng, bài tập và đáp án, hoạt động nói, cùng kế hoạch tự học sau khóa. Mục tiêu là giúp học viên hiểu cách tạo câu cơ bản và sử dụng được kiến thức trong giao tiếp đơn giản.</w:t>
      </w:r>
    </w:p>
    <w:p>
      <w:pPr>
        <w:pStyle w:val="Heading1"/>
      </w:pPr>
      <w:r>
        <w:rPr>
          <w:b w:val="0"/>
        </w:rPr>
        <w:t>Nội dung tài liệu</w:t>
      </w:r>
    </w:p>
    <w:p>
      <w:pPr>
        <w:pStyle w:val="ListBullet"/>
        <w:keepNext/>
      </w:pPr>
      <w:r>
        <w:rPr>
          <w:b w:val="0"/>
        </w:rPr>
        <w:t>Kiểm tra đầu vào</w:t>
      </w:r>
    </w:p>
    <w:p>
      <w:pPr>
        <w:pStyle w:val="ListBullet"/>
        <w:keepNext/>
      </w:pPr>
      <w:r>
        <w:rPr>
          <w:b w:val="0"/>
        </w:rPr>
        <w:t>Buổi 1 xây lại nền tảng câu tiếng Anh</w:t>
      </w:r>
    </w:p>
    <w:p>
      <w:pPr>
        <w:pStyle w:val="ListBullet"/>
        <w:keepNext/>
      </w:pPr>
      <w:r>
        <w:rPr>
          <w:b w:val="0"/>
        </w:rPr>
        <w:t>Buổi 2 hiện tại đơn và cuộc sống hằng ngày</w:t>
      </w:r>
    </w:p>
    <w:p>
      <w:pPr>
        <w:pStyle w:val="ListBullet"/>
        <w:keepNext/>
      </w:pPr>
      <w:r>
        <w:rPr>
          <w:b w:val="0"/>
        </w:rPr>
        <w:t>Buổi 3 hôm qua bây giờ và ngày mai</w:t>
      </w:r>
    </w:p>
    <w:p>
      <w:pPr>
        <w:pStyle w:val="ListBullet"/>
        <w:keepNext/>
      </w:pPr>
      <w:r>
        <w:rPr>
          <w:b w:val="0"/>
        </w:rPr>
        <w:t>Buổi 4 tổng hợp giao tiếp và phản xạ</w:t>
      </w:r>
    </w:p>
    <w:p>
      <w:pPr>
        <w:pStyle w:val="ListBullet"/>
        <w:keepNext/>
      </w:pPr>
      <w:r>
        <w:rPr>
          <w:b w:val="0"/>
        </w:rPr>
        <w:t>Bộ từ vựng nền tảng và mẫu flashcard</w:t>
      </w:r>
    </w:p>
    <w:p>
      <w:pPr>
        <w:pStyle w:val="ListBullet"/>
        <w:keepNext/>
      </w:pPr>
      <w:r>
        <w:rPr>
          <w:b w:val="0"/>
        </w:rPr>
        <w:t>Ba worksheet tổng hợp kèm đáp án</w:t>
      </w:r>
    </w:p>
    <w:p>
      <w:pPr>
        <w:pStyle w:val="ListBullet"/>
        <w:keepNext/>
      </w:pPr>
      <w:r>
        <w:rPr>
          <w:b w:val="0"/>
        </w:rPr>
        <w:t>Phương pháp dạy nói và mẹo dạy người mất gốc</w:t>
      </w:r>
    </w:p>
    <w:p>
      <w:pPr>
        <w:pStyle w:val="ListBullet"/>
      </w:pPr>
      <w:r>
        <w:rPr>
          <w:b w:val="0"/>
        </w:rPr>
        <w:t>Kế hoạch tự học và tiêu chí đánh giá sau khóa</w:t>
      </w:r>
    </w:p>
    <w:p>
      <w:pPr>
        <w:pStyle w:val="Heading1"/>
      </w:pPr>
      <w:r>
        <w:rPr>
          <w:b w:val="0"/>
        </w:rPr>
        <w:t>Kiểm tra đầu vào</w:t>
      </w:r>
    </w:p>
    <w:p>
      <w:r>
        <w:rPr>
          <w:b w:val="0"/>
        </w:rPr>
        <w:t>Không cho học viên dùng Google Translate. Không cần học viên làm đúng tất cả; mục tiêu là kiểm tra xem họ đang vướng ở đâu.</w:t>
      </w:r>
    </w:p>
    <w:p>
      <w:pPr>
        <w:pStyle w:val="Heading2"/>
      </w:pPr>
      <w:r>
        <w:rPr>
          <w:b w:val="0"/>
        </w:rPr>
        <w:t>Phần A dịch sang tiếng Anh</w:t>
      </w:r>
    </w:p>
    <w:p>
      <w:pPr>
        <w:spacing w:after="60"/>
      </w:pPr>
      <w:r>
        <w:rPr>
          <w:b w:val="0"/>
        </w:rPr>
        <w:t>1. Tôi là sinh viên.</w:t>
      </w:r>
    </w:p>
    <w:p>
      <w:pPr>
        <w:spacing w:after="60"/>
      </w:pPr>
      <w:r>
        <w:rPr>
          <w:b w:val="0"/>
        </w:rPr>
        <w:t>2. Tôi 20 tuổi.</w:t>
      </w:r>
    </w:p>
    <w:p>
      <w:pPr>
        <w:spacing w:after="60"/>
      </w:pPr>
      <w:r>
        <w:rPr>
          <w:b w:val="0"/>
        </w:rPr>
        <w:t>3. Tôi thích cà phê.</w:t>
      </w:r>
    </w:p>
    <w:p>
      <w:pPr>
        <w:spacing w:after="60"/>
      </w:pPr>
      <w:r>
        <w:rPr>
          <w:b w:val="0"/>
        </w:rPr>
        <w:t>4. Tôi không thích bóng đá.</w:t>
      </w:r>
    </w:p>
    <w:p>
      <w:pPr>
        <w:spacing w:after="60"/>
      </w:pPr>
      <w:r>
        <w:rPr>
          <w:b w:val="0"/>
        </w:rPr>
        <w:t>5. Bạn có thích âm nhạc không?</w:t>
      </w:r>
    </w:p>
    <w:p>
      <w:pPr>
        <w:spacing w:after="60"/>
      </w:pPr>
      <w:r>
        <w:rPr>
          <w:b w:val="0"/>
        </w:rPr>
        <w:t>6. Cô ấy rất đẹp.</w:t>
      </w:r>
    </w:p>
    <w:p>
      <w:pPr>
        <w:spacing w:after="60"/>
      </w:pPr>
      <w:r>
        <w:rPr>
          <w:b w:val="0"/>
        </w:rPr>
        <w:t>7. Anh ấy học tiếng Anh mỗi ngày.</w:t>
      </w:r>
    </w:p>
    <w:p>
      <w:pPr>
        <w:spacing w:after="60"/>
      </w:pPr>
      <w:r>
        <w:rPr>
          <w:b w:val="0"/>
        </w:rPr>
        <w:t>8. Tôi đang học tiếng Anh.</w:t>
      </w:r>
    </w:p>
    <w:p>
      <w:pPr>
        <w:spacing w:after="60"/>
      </w:pPr>
      <w:r>
        <w:rPr>
          <w:b w:val="0"/>
        </w:rPr>
        <w:t>9. Hôm qua tôi đi học.</w:t>
      </w:r>
    </w:p>
    <w:p>
      <w:pPr>
        <w:spacing w:after="60"/>
      </w:pPr>
      <w:r>
        <w:rPr>
          <w:b w:val="0"/>
        </w:rPr>
        <w:t>10. Ngày mai tôi sẽ đi làm.</w:t>
      </w:r>
    </w:p>
    <w:p>
      <w:pPr>
        <w:pStyle w:val="Heading2"/>
      </w:pPr>
      <w:r>
        <w:rPr>
          <w:b w:val="0"/>
        </w:rPr>
        <w:t>Phần B chọn đáp án</w:t>
      </w:r>
    </w:p>
    <w:p>
      <w:pPr>
        <w:spacing w:after="60"/>
      </w:pPr>
      <w:r>
        <w:rPr>
          <w:b w:val="0"/>
        </w:rPr>
        <w:t>1. I ___ a student.   A. am   B. is   C. are</w:t>
      </w:r>
    </w:p>
    <w:p>
      <w:pPr>
        <w:spacing w:after="60"/>
      </w:pPr>
      <w:r>
        <w:rPr>
          <w:b w:val="0"/>
        </w:rPr>
        <w:t>2. She ___ beautiful.   A. am   B. is   C. are</w:t>
      </w:r>
    </w:p>
    <w:p>
      <w:pPr>
        <w:spacing w:after="60"/>
      </w:pPr>
      <w:r>
        <w:rPr>
          <w:b w:val="0"/>
        </w:rPr>
        <w:t>3. He ___ football every day.   A. play   B. plays   C. playing</w:t>
      </w:r>
    </w:p>
    <w:p>
      <w:pPr>
        <w:spacing w:after="60"/>
      </w:pPr>
      <w:r>
        <w:rPr>
          <w:b w:val="0"/>
        </w:rPr>
        <w:t>4. ___ you like coffee?   A. Do   B. Does   C. Are</w:t>
      </w:r>
    </w:p>
    <w:p>
      <w:pPr>
        <w:spacing w:after="60"/>
      </w:pPr>
      <w:r>
        <w:rPr>
          <w:b w:val="0"/>
        </w:rPr>
        <w:t>5. She ___ like coffee.   A. don't   B. doesn't   C. isn't</w:t>
      </w:r>
    </w:p>
    <w:p>
      <w:r>
        <w:rPr>
          <w:b w:val="0"/>
        </w:rPr>
      </w:r>
      <w:r>
        <w:rPr>
          <w:b/>
        </w:rPr>
        <w:t>Đáp án phần B:</w:t>
      </w:r>
      <w:r>
        <w:rPr>
          <w:b w:val="0"/>
        </w:rPr>
        <w:t xml:space="preserve"> 1A · 2B · 3B · 4A · 5B.</w:t>
      </w:r>
    </w:p>
    <w:p>
      <w:pPr>
        <w:pStyle w:val="Heading1"/>
        <w:pageBreakBefore/>
      </w:pPr>
      <w:r>
        <w:rPr>
          <w:b w:val="0"/>
        </w:rPr>
        <w:t>Buổi 1 xây lại nền tảng câu tiếng Anh</w:t>
      </w:r>
    </w:p>
    <w:p>
      <w:pPr>
        <w:pStyle w:val="Heading2"/>
      </w:pPr>
      <w:r>
        <w:rPr>
          <w:b w:val="0"/>
        </w:rPr>
        <w:t>Mục tiêu</w:t>
      </w:r>
    </w:p>
    <w:p>
      <w:r>
        <w:rPr>
          <w:b w:val="0"/>
        </w:rPr>
        <w:t>Sau buổi 1, học viên hiểu một câu tiếng Anh cơ bản được tạo như thế nào và sử dụng được:</w:t>
      </w:r>
    </w:p>
    <w:p>
      <w:pPr>
        <w:pStyle w:val="ListBullet"/>
        <w:keepNext/>
      </w:pPr>
      <w:r>
        <w:rPr>
          <w:b w:val="0"/>
        </w:rPr>
        <w:t>I / You / We / They / He / She / It.</w:t>
      </w:r>
    </w:p>
    <w:p>
      <w:pPr>
        <w:pStyle w:val="ListBullet"/>
        <w:keepNext/>
      </w:pPr>
      <w:r>
        <w:rPr>
          <w:b w:val="0"/>
        </w:rPr>
        <w:t>am / is / are.</w:t>
      </w:r>
    </w:p>
    <w:p>
      <w:pPr>
        <w:pStyle w:val="ListBullet"/>
        <w:keepNext/>
      </w:pPr>
      <w:r>
        <w:rPr>
          <w:b w:val="0"/>
        </w:rPr>
        <w:t>Danh từ, tính từ và động từ thường.</w:t>
      </w:r>
    </w:p>
    <w:p>
      <w:pPr>
        <w:pStyle w:val="ListBullet"/>
      </w:pPr>
      <w:r>
        <w:rPr>
          <w:b w:val="0"/>
        </w:rPr>
        <w:t>Câu khẳng định, câu phủ định và câu hỏi với to be.</w:t>
      </w:r>
    </w:p>
    <w:p>
      <w:pPr>
        <w:pStyle w:val="Heading2"/>
      </w:pPr>
      <w:r>
        <w:rPr>
          <w:b w:val="0"/>
        </w:rPr>
        <w:t>Phần 1 khởi động</w:t>
      </w:r>
    </w:p>
    <w:p>
      <w:r>
        <w:rPr>
          <w:b w:val="0"/>
        </w:rPr>
      </w:r>
      <w:r>
        <w:rPr>
          <w:b/>
        </w:rPr>
        <w:t>Thời gian: 10 phút.</w:t>
      </w:r>
      <w:r>
        <w:rPr>
          <w:b w:val="0"/>
        </w:rPr>
        <w:t xml:space="preserve"> Hỏi bằng tiếng Việt:</w:t>
      </w:r>
    </w:p>
    <w:p>
      <w:pPr>
        <w:pStyle w:val="ListBullet"/>
        <w:keepNext/>
      </w:pPr>
      <w:r>
        <w:rPr>
          <w:b w:val="0"/>
        </w:rPr>
        <w:t>Em biết tiếng Anh đến đâu?</w:t>
      </w:r>
    </w:p>
    <w:p>
      <w:pPr>
        <w:pStyle w:val="ListBullet"/>
        <w:keepNext/>
      </w:pPr>
      <w:r>
        <w:rPr>
          <w:b w:val="0"/>
        </w:rPr>
        <w:t>Em thấy phần nào khó nhất?</w:t>
      </w:r>
    </w:p>
    <w:p>
      <w:pPr>
        <w:pStyle w:val="ListBullet"/>
        <w:keepNext/>
      </w:pPr>
      <w:r>
        <w:rPr>
          <w:b w:val="0"/>
        </w:rPr>
        <w:t>Nếu thấy câu “I am tired”, em hiểu không?</w:t>
      </w:r>
    </w:p>
    <w:p>
      <w:pPr>
        <w:pStyle w:val="ListBullet"/>
      </w:pPr>
      <w:r>
        <w:rPr>
          <w:b w:val="0"/>
        </w:rPr>
        <w:t>Nếu thấy “I like coffee”, em có biết tại sao không có “am” không?</w:t>
      </w:r>
    </w:p>
    <w:p>
      <w:r>
        <w:rPr>
          <w:b w:val="0"/>
        </w:rPr>
        <w:t>Viết hai câu “I am tired.” và “I like coffee.” Hỏi tại sao câu thứ nhất có “am” còn câu thứ hai không có. Đây là vấn đề cần giải quyết trong buổi 1.</w:t>
      </w:r>
    </w:p>
    <w:p>
      <w:pPr>
        <w:pStyle w:val="Heading2"/>
      </w:pPr>
      <w:r>
        <w:rPr>
          <w:b w:val="0"/>
        </w:rPr>
        <w:t>Phần 2 đại từ nhân xưng</w:t>
      </w:r>
    </w:p>
    <w:p>
      <w:pPr>
        <w:keepNext/>
      </w:pPr>
      <w:r>
        <w:rPr>
          <w:b w:val="0"/>
        </w:rPr>
      </w:r>
      <w:r>
        <w:rPr>
          <w:b/>
        </w:rPr>
        <w:t>Thời gian: 10 phút.</w:t>
      </w:r>
      <w:r>
        <w:rPr>
          <w:b w:val="0"/>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768"/>
      </w:tblGrid>
      <w:tr>
        <w:trPr>
          <w:tblHeader/>
          <w:cantSplit/>
        </w:trPr>
        <w:tc>
          <w:tcPr>
            <w:tcW w:type="dxa" w:w="3168"/>
            <w:vAlign w:val="center"/>
            <w:tcMar>
              <w:top w:w="90" w:type="dxa"/>
              <w:left w:w="90" w:type="dxa"/>
              <w:bottom w:w="90" w:type="dxa"/>
              <w:right w:w="90" w:type="dxa"/>
            </w:tcMar>
            <w:shd w:fill="DFEAF2"/>
          </w:tcPr>
          <w:p>
            <w:pPr>
              <w:spacing w:after="0" w:line="252" w:lineRule="auto"/>
            </w:pPr>
            <w:r>
              <w:rPr>
                <w:b/>
                <w:sz w:val="21"/>
              </w:rPr>
              <w:t>Đại từ</w:t>
            </w:r>
          </w:p>
        </w:tc>
        <w:tc>
          <w:tcPr>
            <w:tcW w:type="dxa" w:w="6768"/>
            <w:vAlign w:val="center"/>
            <w:tcMar>
              <w:top w:w="90" w:type="dxa"/>
              <w:left w:w="90" w:type="dxa"/>
              <w:bottom w:w="90" w:type="dxa"/>
              <w:right w:w="90" w:type="dxa"/>
            </w:tcMar>
            <w:shd w:fill="DFEAF2"/>
          </w:tcPr>
          <w:p>
            <w:pPr>
              <w:spacing w:after="0" w:line="252" w:lineRule="auto"/>
            </w:pPr>
            <w:r>
              <w:rPr>
                <w:b/>
                <w:sz w:val="21"/>
              </w:rPr>
              <w:t>Nghĩa</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I</w:t>
            </w:r>
          </w:p>
        </w:tc>
        <w:tc>
          <w:tcPr>
            <w:tcW w:type="dxa" w:w="6768"/>
            <w:vAlign w:val="center"/>
            <w:tcMar>
              <w:top w:w="90" w:type="dxa"/>
              <w:left w:w="90" w:type="dxa"/>
              <w:bottom w:w="90" w:type="dxa"/>
              <w:right w:w="90" w:type="dxa"/>
            </w:tcMar>
          </w:tcPr>
          <w:p>
            <w:pPr>
              <w:spacing w:after="0" w:line="252" w:lineRule="auto"/>
            </w:pPr>
            <w:r>
              <w:rPr>
                <w:b w:val="0"/>
                <w:sz w:val="21"/>
              </w:rPr>
              <w:t>tôi</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You</w:t>
            </w:r>
          </w:p>
        </w:tc>
        <w:tc>
          <w:tcPr>
            <w:tcW w:type="dxa" w:w="6768"/>
            <w:vAlign w:val="center"/>
            <w:tcMar>
              <w:top w:w="90" w:type="dxa"/>
              <w:left w:w="90" w:type="dxa"/>
              <w:bottom w:w="90" w:type="dxa"/>
              <w:right w:w="90" w:type="dxa"/>
            </w:tcMar>
          </w:tcPr>
          <w:p>
            <w:pPr>
              <w:spacing w:after="0" w:line="252" w:lineRule="auto"/>
            </w:pPr>
            <w:r>
              <w:rPr>
                <w:b w:val="0"/>
                <w:sz w:val="21"/>
              </w:rPr>
              <w:t>bạn hoặc các bạn</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He</w:t>
            </w:r>
          </w:p>
        </w:tc>
        <w:tc>
          <w:tcPr>
            <w:tcW w:type="dxa" w:w="6768"/>
            <w:vAlign w:val="center"/>
            <w:tcMar>
              <w:top w:w="90" w:type="dxa"/>
              <w:left w:w="90" w:type="dxa"/>
              <w:bottom w:w="90" w:type="dxa"/>
              <w:right w:w="90" w:type="dxa"/>
            </w:tcMar>
          </w:tcPr>
          <w:p>
            <w:pPr>
              <w:spacing w:after="0" w:line="252" w:lineRule="auto"/>
            </w:pPr>
            <w:r>
              <w:rPr>
                <w:b w:val="0"/>
                <w:sz w:val="21"/>
              </w:rPr>
              <w:t>anh ấy</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She</w:t>
            </w:r>
          </w:p>
        </w:tc>
        <w:tc>
          <w:tcPr>
            <w:tcW w:type="dxa" w:w="6768"/>
            <w:vAlign w:val="center"/>
            <w:tcMar>
              <w:top w:w="90" w:type="dxa"/>
              <w:left w:w="90" w:type="dxa"/>
              <w:bottom w:w="90" w:type="dxa"/>
              <w:right w:w="90" w:type="dxa"/>
            </w:tcMar>
          </w:tcPr>
          <w:p>
            <w:pPr>
              <w:spacing w:after="0" w:line="252" w:lineRule="auto"/>
            </w:pPr>
            <w:r>
              <w:rPr>
                <w:b w:val="0"/>
                <w:sz w:val="21"/>
              </w:rPr>
              <w:t>cô ấy</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It</w:t>
            </w:r>
          </w:p>
        </w:tc>
        <w:tc>
          <w:tcPr>
            <w:tcW w:type="dxa" w:w="6768"/>
            <w:vAlign w:val="center"/>
            <w:tcMar>
              <w:top w:w="90" w:type="dxa"/>
              <w:left w:w="90" w:type="dxa"/>
              <w:bottom w:w="90" w:type="dxa"/>
              <w:right w:w="90" w:type="dxa"/>
            </w:tcMar>
          </w:tcPr>
          <w:p>
            <w:pPr>
              <w:spacing w:after="0" w:line="252" w:lineRule="auto"/>
            </w:pPr>
            <w:r>
              <w:rPr>
                <w:b w:val="0"/>
                <w:sz w:val="21"/>
              </w:rPr>
              <w:t>nó</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We</w:t>
            </w:r>
          </w:p>
        </w:tc>
        <w:tc>
          <w:tcPr>
            <w:tcW w:type="dxa" w:w="6768"/>
            <w:vAlign w:val="center"/>
            <w:tcMar>
              <w:top w:w="90" w:type="dxa"/>
              <w:left w:w="90" w:type="dxa"/>
              <w:bottom w:w="90" w:type="dxa"/>
              <w:right w:w="90" w:type="dxa"/>
            </w:tcMar>
          </w:tcPr>
          <w:p>
            <w:pPr>
              <w:spacing w:after="0" w:line="252" w:lineRule="auto"/>
            </w:pPr>
            <w:r>
              <w:rPr>
                <w:b w:val="0"/>
                <w:sz w:val="21"/>
              </w:rPr>
              <w:t>chúng tôi hoặc chúng ta</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They</w:t>
            </w:r>
          </w:p>
        </w:tc>
        <w:tc>
          <w:tcPr>
            <w:tcW w:type="dxa" w:w="6768"/>
            <w:vAlign w:val="center"/>
            <w:tcMar>
              <w:top w:w="90" w:type="dxa"/>
              <w:left w:w="90" w:type="dxa"/>
              <w:bottom w:w="90" w:type="dxa"/>
              <w:right w:w="90" w:type="dxa"/>
            </w:tcMar>
          </w:tcPr>
          <w:p>
            <w:pPr>
              <w:spacing w:after="0" w:line="252" w:lineRule="auto"/>
            </w:pPr>
            <w:r>
              <w:rPr>
                <w:b w:val="0"/>
                <w:sz w:val="21"/>
              </w:rPr>
              <w:t>họ hoặc chúng</w:t>
            </w:r>
          </w:p>
        </w:tc>
      </w:tr>
    </w:tbl>
    <w:p>
      <w:pPr>
        <w:spacing w:after="0"/>
      </w:pPr>
    </w:p>
    <w:p>
      <w:r>
        <w:rPr>
          <w:b w:val="0"/>
        </w:rPr>
      </w:r>
      <w:r>
        <w:rPr>
          <w:b/>
        </w:rPr>
        <w:t>Bài tập 1.</w:t>
      </w:r>
      <w:r>
        <w:rPr>
          <w:b w:val="0"/>
        </w:rPr>
        <w:t xml:space="preserve"> Thay bằng đại từ.</w:t>
      </w:r>
    </w:p>
    <w:p>
      <w:pPr>
        <w:spacing w:after="60"/>
      </w:pPr>
      <w:r>
        <w:rPr>
          <w:b w:val="0"/>
        </w:rPr>
        <w:t>1. Nam → ______</w:t>
      </w:r>
    </w:p>
    <w:p>
      <w:pPr>
        <w:spacing w:after="60"/>
      </w:pPr>
      <w:r>
        <w:rPr>
          <w:b w:val="0"/>
        </w:rPr>
        <w:t>2. Lan → ______</w:t>
      </w:r>
    </w:p>
    <w:p>
      <w:pPr>
        <w:spacing w:after="60"/>
      </w:pPr>
      <w:r>
        <w:rPr>
          <w:b w:val="0"/>
        </w:rPr>
        <w:t>3. Nam and Lan → ______</w:t>
      </w:r>
    </w:p>
    <w:p>
      <w:pPr>
        <w:spacing w:after="60"/>
      </w:pPr>
      <w:r>
        <w:rPr>
          <w:b w:val="0"/>
        </w:rPr>
        <w:t>4. My mother → ______</w:t>
      </w:r>
    </w:p>
    <w:p>
      <w:pPr>
        <w:spacing w:after="60"/>
      </w:pPr>
      <w:r>
        <w:rPr>
          <w:b w:val="0"/>
        </w:rPr>
        <w:t>5. My friends → ______</w:t>
      </w:r>
    </w:p>
    <w:p>
      <w:pPr>
        <w:spacing w:after="60"/>
      </w:pPr>
      <w:r>
        <w:rPr>
          <w:b w:val="0"/>
        </w:rPr>
        <w:t>6. My brother and I → ______</w:t>
      </w:r>
    </w:p>
    <w:p>
      <w:pPr>
        <w:spacing w:after="60"/>
      </w:pPr>
      <w:r>
        <w:rPr>
          <w:b w:val="0"/>
        </w:rPr>
        <w:t>7. The dog → ______</w:t>
      </w:r>
    </w:p>
    <w:p>
      <w:r>
        <w:rPr>
          <w:b w:val="0"/>
        </w:rPr>
      </w:r>
      <w:r>
        <w:rPr>
          <w:b/>
        </w:rPr>
        <w:t>Đáp án:</w:t>
      </w:r>
      <w:r>
        <w:rPr>
          <w:b w:val="0"/>
        </w:rPr>
        <w:t xml:space="preserve"> 1. He; 2. She; 3. They; 4. She; 5. They; 6. We; 7. It.</w:t>
      </w:r>
    </w:p>
    <w:p>
      <w:pPr>
        <w:pStyle w:val="Heading2"/>
      </w:pPr>
      <w:r>
        <w:rPr>
          <w:b w:val="0"/>
        </w:rPr>
        <w:t>Phần 3 to be</w:t>
      </w:r>
    </w:p>
    <w:p>
      <w:r>
        <w:rPr>
          <w:b w:val="0"/>
        </w:rPr>
      </w:r>
      <w:r>
        <w:rPr>
          <w:b/>
        </w:rPr>
        <w:t>Thời gian: 25 phút.</w:t>
      </w:r>
      <w:r>
        <w:rPr>
          <w:b w:val="0"/>
        </w:rPr>
        <w:t xml:space="preserve"> Cho học viên thuộc bảng sau.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768"/>
      </w:tblGrid>
      <w:tr>
        <w:trPr>
          <w:tblHeader/>
          <w:cantSplit/>
        </w:trPr>
        <w:tc>
          <w:tcPr>
            <w:tcW w:type="dxa" w:w="3168"/>
            <w:vAlign w:val="center"/>
            <w:tcMar>
              <w:top w:w="90" w:type="dxa"/>
              <w:left w:w="90" w:type="dxa"/>
              <w:bottom w:w="90" w:type="dxa"/>
              <w:right w:w="90" w:type="dxa"/>
            </w:tcMar>
            <w:shd w:fill="DFEAF2"/>
          </w:tcPr>
          <w:p>
            <w:pPr>
              <w:keepNext/>
              <w:spacing w:after="0" w:line="252" w:lineRule="auto"/>
            </w:pPr>
            <w:r>
              <w:rPr>
                <w:b/>
                <w:sz w:val="21"/>
              </w:rPr>
              <w:t>Chủ ngữ</w:t>
            </w:r>
          </w:p>
        </w:tc>
        <w:tc>
          <w:tcPr>
            <w:tcW w:type="dxa" w:w="6768"/>
            <w:vAlign w:val="center"/>
            <w:tcMar>
              <w:top w:w="90" w:type="dxa"/>
              <w:left w:w="90" w:type="dxa"/>
              <w:bottom w:w="90" w:type="dxa"/>
              <w:right w:w="90" w:type="dxa"/>
            </w:tcMar>
            <w:shd w:fill="DFEAF2"/>
          </w:tcPr>
          <w:p>
            <w:pPr>
              <w:keepNext/>
              <w:spacing w:after="0" w:line="252" w:lineRule="auto"/>
            </w:pPr>
            <w:r>
              <w:rPr>
                <w:b/>
                <w:sz w:val="21"/>
              </w:rPr>
              <w:t>To be</w:t>
            </w:r>
          </w:p>
        </w:tc>
      </w:tr>
      <w:tr>
        <w:trPr>
          <w:cantSplit/>
        </w:trPr>
        <w:tc>
          <w:tcPr>
            <w:tcW w:type="dxa" w:w="3168"/>
            <w:vAlign w:val="center"/>
            <w:tcMar>
              <w:top w:w="90" w:type="dxa"/>
              <w:left w:w="90" w:type="dxa"/>
              <w:bottom w:w="90" w:type="dxa"/>
              <w:right w:w="90" w:type="dxa"/>
            </w:tcMar>
          </w:tcPr>
          <w:p>
            <w:pPr>
              <w:keepNext/>
              <w:spacing w:after="0" w:line="252" w:lineRule="auto"/>
            </w:pPr>
            <w:r>
              <w:rPr>
                <w:b w:val="0"/>
                <w:sz w:val="21"/>
              </w:rPr>
              <w:t>I</w:t>
            </w:r>
          </w:p>
        </w:tc>
        <w:tc>
          <w:tcPr>
            <w:tcW w:type="dxa" w:w="6768"/>
            <w:vAlign w:val="center"/>
            <w:tcMar>
              <w:top w:w="90" w:type="dxa"/>
              <w:left w:w="90" w:type="dxa"/>
              <w:bottom w:w="90" w:type="dxa"/>
              <w:right w:w="90" w:type="dxa"/>
            </w:tcMar>
          </w:tcPr>
          <w:p>
            <w:pPr>
              <w:keepNext/>
              <w:spacing w:after="0" w:line="252" w:lineRule="auto"/>
            </w:pPr>
            <w:r>
              <w:rPr>
                <w:b w:val="0"/>
                <w:sz w:val="21"/>
              </w:rPr>
              <w:t>am</w:t>
            </w:r>
          </w:p>
        </w:tc>
      </w:tr>
      <w:tr>
        <w:trPr>
          <w:cantSplit/>
        </w:trPr>
        <w:tc>
          <w:tcPr>
            <w:tcW w:type="dxa" w:w="3168"/>
            <w:vAlign w:val="center"/>
            <w:tcMar>
              <w:top w:w="90" w:type="dxa"/>
              <w:left w:w="90" w:type="dxa"/>
              <w:bottom w:w="90" w:type="dxa"/>
              <w:right w:w="90" w:type="dxa"/>
            </w:tcMar>
          </w:tcPr>
          <w:p>
            <w:pPr>
              <w:keepNext/>
              <w:spacing w:after="0" w:line="252" w:lineRule="auto"/>
            </w:pPr>
            <w:r>
              <w:rPr>
                <w:b w:val="0"/>
                <w:sz w:val="21"/>
              </w:rPr>
              <w:t>You / We / They</w:t>
            </w:r>
          </w:p>
        </w:tc>
        <w:tc>
          <w:tcPr>
            <w:tcW w:type="dxa" w:w="6768"/>
            <w:vAlign w:val="center"/>
            <w:tcMar>
              <w:top w:w="90" w:type="dxa"/>
              <w:left w:w="90" w:type="dxa"/>
              <w:bottom w:w="90" w:type="dxa"/>
              <w:right w:w="90" w:type="dxa"/>
            </w:tcMar>
          </w:tcPr>
          <w:p>
            <w:pPr>
              <w:keepNext/>
              <w:spacing w:after="0" w:line="252" w:lineRule="auto"/>
            </w:pPr>
            <w:r>
              <w:rPr>
                <w:b w:val="0"/>
                <w:sz w:val="21"/>
              </w:rPr>
              <w:t>are</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He / She / It</w:t>
            </w:r>
          </w:p>
        </w:tc>
        <w:tc>
          <w:tcPr>
            <w:tcW w:type="dxa" w:w="6768"/>
            <w:vAlign w:val="center"/>
            <w:tcMar>
              <w:top w:w="90" w:type="dxa"/>
              <w:left w:w="90" w:type="dxa"/>
              <w:bottom w:w="90" w:type="dxa"/>
              <w:right w:w="90" w:type="dxa"/>
            </w:tcMar>
          </w:tcPr>
          <w:p>
            <w:pPr>
              <w:spacing w:after="0" w:line="252" w:lineRule="auto"/>
            </w:pPr>
            <w:r>
              <w:rPr>
                <w:b w:val="0"/>
                <w:sz w:val="21"/>
              </w:rPr>
              <w:t>is</w:t>
            </w:r>
          </w:p>
        </w:tc>
      </w:tr>
    </w:tbl>
    <w:p>
      <w:pPr>
        <w:spacing w:after="0"/>
      </w:pPr>
    </w:p>
    <w:p>
      <w:pPr>
        <w:keepNext/>
      </w:pPr>
      <w:r>
        <w:rPr>
          <w:b w:val="0"/>
        </w:rPr>
      </w:r>
      <w:r>
        <w:rPr>
          <w:b/>
        </w:rPr>
        <w:t>Công thức 1: S + BE + Noun.</w:t>
      </w:r>
      <w:r>
        <w:rPr>
          <w:b w:val="0"/>
        </w:rPr>
      </w:r>
    </w:p>
    <w:p>
      <w:pPr>
        <w:pStyle w:val="ListBullet"/>
        <w:keepNext/>
      </w:pPr>
      <w:r>
        <w:rPr>
          <w:b w:val="0"/>
        </w:rPr>
        <w:t>I am a student.</w:t>
      </w:r>
    </w:p>
    <w:p>
      <w:pPr>
        <w:pStyle w:val="ListBullet"/>
        <w:keepNext/>
      </w:pPr>
      <w:r>
        <w:rPr>
          <w:b w:val="0"/>
        </w:rPr>
        <w:t>She is a teacher.</w:t>
      </w:r>
    </w:p>
    <w:p>
      <w:pPr>
        <w:pStyle w:val="ListBullet"/>
        <w:keepNext/>
      </w:pPr>
      <w:r>
        <w:rPr>
          <w:b w:val="0"/>
        </w:rPr>
        <w:t>He is my brother.</w:t>
      </w:r>
    </w:p>
    <w:p>
      <w:pPr>
        <w:pStyle w:val="ListBullet"/>
      </w:pPr>
      <w:r>
        <w:rPr>
          <w:b w:val="0"/>
        </w:rPr>
        <w:t>They are students.</w:t>
      </w:r>
    </w:p>
    <w:p>
      <w:pPr>
        <w:keepNext/>
      </w:pPr>
      <w:r>
        <w:rPr>
          <w:b w:val="0"/>
        </w:rPr>
      </w:r>
      <w:r>
        <w:rPr>
          <w:b/>
        </w:rPr>
        <w:t>Công thức 2: S + BE + Adjective.</w:t>
      </w:r>
      <w:r>
        <w:rPr>
          <w:b w:val="0"/>
        </w:rPr>
      </w:r>
    </w:p>
    <w:p>
      <w:pPr>
        <w:pStyle w:val="ListBullet"/>
        <w:keepNext/>
      </w:pPr>
      <w:r>
        <w:rPr>
          <w:b w:val="0"/>
        </w:rPr>
        <w:t>I am tired.</w:t>
      </w:r>
    </w:p>
    <w:p>
      <w:pPr>
        <w:pStyle w:val="ListBullet"/>
        <w:keepNext/>
      </w:pPr>
      <w:r>
        <w:rPr>
          <w:b w:val="0"/>
        </w:rPr>
        <w:t>She is beautiful.</w:t>
      </w:r>
    </w:p>
    <w:p>
      <w:pPr>
        <w:pStyle w:val="ListBullet"/>
        <w:keepNext/>
      </w:pPr>
      <w:r>
        <w:rPr>
          <w:b w:val="0"/>
        </w:rPr>
        <w:t>He is tall.</w:t>
      </w:r>
    </w:p>
    <w:p>
      <w:pPr>
        <w:pStyle w:val="ListBullet"/>
      </w:pPr>
      <w:r>
        <w:rPr>
          <w:b w:val="0"/>
        </w:rPr>
        <w:t>They are busy.</w:t>
      </w:r>
    </w:p>
    <w:p>
      <w:r>
        <w:rPr>
          <w:b w:val="0"/>
        </w:rPr>
        <w:t>Không dịch từng từ theo tiếng Việt. Ví dụ “Tôi mệt” không có từ tương đương rõ ràng với “am”, nhưng tiếng Anh phải nói “I am tired”, không nói “I tired”.</w:t>
      </w:r>
    </w:p>
    <w:p>
      <w:pPr>
        <w:pStyle w:val="Heading2"/>
      </w:pPr>
      <w:r>
        <w:rPr>
          <w:b w:val="0"/>
        </w:rPr>
        <w:t>Phần 4 phủ định với to be</w:t>
      </w:r>
    </w:p>
    <w:p>
      <w:pPr>
        <w:keepNext/>
      </w:pPr>
      <w:r>
        <w:rPr>
          <w:b w:val="0"/>
        </w:rPr>
      </w:r>
      <w:r>
        <w:rPr>
          <w:b/>
        </w:rPr>
        <w:t>Thời gian: 10 phút.</w:t>
      </w:r>
      <w:r>
        <w:rPr>
          <w:b w:val="0"/>
        </w:rPr>
        <w:t xml:space="preserve"> Công thức: </w:t>
      </w:r>
      <w:r>
        <w:rPr>
          <w:b/>
        </w:rPr>
        <w:t>S + BE + NOT + …</w:t>
      </w:r>
      <w:r>
        <w:rPr>
          <w:b w:val="0"/>
        </w:rPr>
      </w:r>
    </w:p>
    <w:p>
      <w:pPr>
        <w:pStyle w:val="ListBullet"/>
        <w:keepNext/>
      </w:pPr>
      <w:r>
        <w:rPr>
          <w:b w:val="0"/>
        </w:rPr>
        <w:t>I am not tired.</w:t>
      </w:r>
    </w:p>
    <w:p>
      <w:pPr>
        <w:pStyle w:val="ListBullet"/>
        <w:keepNext/>
      </w:pPr>
      <w:r>
        <w:rPr>
          <w:b w:val="0"/>
        </w:rPr>
        <w:t>She is not busy.</w:t>
      </w:r>
    </w:p>
    <w:p>
      <w:pPr>
        <w:pStyle w:val="ListBullet"/>
        <w:keepNext/>
      </w:pPr>
      <w:r>
        <w:rPr>
          <w:b w:val="0"/>
        </w:rPr>
        <w:t>He is not a teacher.</w:t>
      </w:r>
    </w:p>
    <w:p>
      <w:pPr>
        <w:pStyle w:val="ListBullet"/>
      </w:pPr>
      <w:r>
        <w:rPr>
          <w:b w:val="0"/>
        </w:rPr>
        <w:t>They are not students.</w:t>
      </w:r>
    </w:p>
    <w:p>
      <w:r>
        <w:rPr>
          <w:b w:val="0"/>
        </w:rPr>
      </w:r>
      <w:r>
        <w:rPr>
          <w:b/>
        </w:rPr>
        <w:t>Dạng rút gọn:</w:t>
      </w:r>
      <w:r>
        <w:rPr>
          <w:b w:val="0"/>
        </w:rPr>
        <w:t xml:space="preserve"> is not → isn't; are not → aren't.</w:t>
      </w:r>
    </w:p>
    <w:p>
      <w:r>
        <w:rPr>
          <w:b w:val="0"/>
        </w:rPr>
      </w:r>
      <w:r>
        <w:rPr>
          <w:b/>
        </w:rPr>
        <w:t>Bài tập 2.</w:t>
      </w:r>
      <w:r>
        <w:rPr>
          <w:b w:val="0"/>
        </w:rPr>
        <w:t xml:space="preserve"> Chuyển sang phủ định.</w:t>
      </w:r>
    </w:p>
    <w:p>
      <w:pPr>
        <w:spacing w:after="60"/>
      </w:pPr>
      <w:r>
        <w:rPr>
          <w:b w:val="0"/>
        </w:rPr>
        <w:t>1. I am tired.</w:t>
      </w:r>
    </w:p>
    <w:p>
      <w:pPr>
        <w:spacing w:after="60"/>
      </w:pPr>
      <w:r>
        <w:rPr>
          <w:b w:val="0"/>
        </w:rPr>
        <w:t>2. She is busy.</w:t>
      </w:r>
    </w:p>
    <w:p>
      <w:pPr>
        <w:spacing w:after="60"/>
      </w:pPr>
      <w:r>
        <w:rPr>
          <w:b w:val="0"/>
        </w:rPr>
        <w:t>3. He is a teacher.</w:t>
      </w:r>
    </w:p>
    <w:p>
      <w:pPr>
        <w:spacing w:after="60"/>
      </w:pPr>
      <w:r>
        <w:rPr>
          <w:b w:val="0"/>
        </w:rPr>
        <w:t>4. They are students.</w:t>
      </w:r>
    </w:p>
    <w:p>
      <w:pPr>
        <w:spacing w:after="60"/>
      </w:pPr>
      <w:r>
        <w:rPr>
          <w:b w:val="0"/>
        </w:rPr>
        <w:t>5. We are late.</w:t>
      </w:r>
    </w:p>
    <w:p>
      <w:pPr>
        <w:keepNext/>
      </w:pPr>
      <w:r>
        <w:rPr>
          <w:b w:val="0"/>
        </w:rPr>
      </w:r>
      <w:r>
        <w:rPr>
          <w:b/>
        </w:rPr>
        <w:t>Đáp án:</w:t>
      </w:r>
      <w:r>
        <w:rPr>
          <w:b w:val="0"/>
        </w:rPr>
      </w:r>
    </w:p>
    <w:p>
      <w:pPr>
        <w:spacing w:after="60"/>
      </w:pPr>
      <w:r>
        <w:rPr>
          <w:b w:val="0"/>
        </w:rPr>
        <w:t>1. I am not tired.</w:t>
      </w:r>
    </w:p>
    <w:p>
      <w:pPr>
        <w:spacing w:after="60"/>
      </w:pPr>
      <w:r>
        <w:rPr>
          <w:b w:val="0"/>
        </w:rPr>
        <w:t>2. She isn't busy.</w:t>
      </w:r>
    </w:p>
    <w:p>
      <w:pPr>
        <w:spacing w:after="60"/>
      </w:pPr>
      <w:r>
        <w:rPr>
          <w:b w:val="0"/>
        </w:rPr>
        <w:t>3. He isn't a teacher.</w:t>
      </w:r>
    </w:p>
    <w:p>
      <w:pPr>
        <w:spacing w:after="60"/>
      </w:pPr>
      <w:r>
        <w:rPr>
          <w:b w:val="0"/>
        </w:rPr>
        <w:t>4. They aren't students.</w:t>
      </w:r>
    </w:p>
    <w:p>
      <w:pPr>
        <w:spacing w:after="60"/>
      </w:pPr>
      <w:r>
        <w:rPr>
          <w:b w:val="0"/>
        </w:rPr>
        <w:t>5. We aren't late.</w:t>
      </w:r>
    </w:p>
    <w:p>
      <w:pPr>
        <w:pStyle w:val="Heading2"/>
      </w:pPr>
      <w:r>
        <w:rPr>
          <w:b w:val="0"/>
        </w:rPr>
        <w:t>Phần 5 câu hỏi với to be</w:t>
      </w:r>
    </w:p>
    <w:p>
      <w:r>
        <w:rPr>
          <w:b w:val="0"/>
        </w:rPr>
      </w:r>
      <w:r>
        <w:rPr>
          <w:b/>
        </w:rPr>
        <w:t>Thời gian: 15 phút.</w:t>
      </w:r>
      <w:r>
        <w:rPr>
          <w:b w:val="0"/>
        </w:rPr>
        <w:t xml:space="preserve"> Với câu “She is busy”, đưa “is” lên đầu để được “Is she busy?”</w:t>
      </w:r>
    </w:p>
    <w:p>
      <w:pPr>
        <w:keepNext/>
      </w:pPr>
      <w:r>
        <w:rPr>
          <w:b w:val="0"/>
        </w:rPr>
      </w:r>
      <w:r>
        <w:rPr>
          <w:b/>
        </w:rPr>
        <w:t>Công thức: BE + S + …?</w:t>
      </w:r>
      <w:r>
        <w:rPr>
          <w:b w:val="0"/>
        </w:rPr>
      </w:r>
    </w:p>
    <w:p>
      <w:pPr>
        <w:pStyle w:val="ListBullet"/>
        <w:keepNext/>
      </w:pPr>
      <w:r>
        <w:rPr>
          <w:b w:val="0"/>
        </w:rPr>
        <w:t>Are you tired?</w:t>
      </w:r>
    </w:p>
    <w:p>
      <w:pPr>
        <w:pStyle w:val="ListBullet"/>
        <w:keepNext/>
      </w:pPr>
      <w:r>
        <w:rPr>
          <w:b w:val="0"/>
        </w:rPr>
        <w:t>Is she beautiful?</w:t>
      </w:r>
    </w:p>
    <w:p>
      <w:pPr>
        <w:pStyle w:val="ListBullet"/>
        <w:keepNext/>
      </w:pPr>
      <w:r>
        <w:rPr>
          <w:b w:val="0"/>
        </w:rPr>
        <w:t>Is he a student?</w:t>
      </w:r>
    </w:p>
    <w:p>
      <w:pPr>
        <w:pStyle w:val="ListBullet"/>
      </w:pPr>
      <w:r>
        <w:rPr>
          <w:b w:val="0"/>
        </w:rPr>
        <w:t>Are they busy?</w:t>
      </w:r>
    </w:p>
    <w:p>
      <w:pPr>
        <w:keepNext/>
      </w:pPr>
      <w:r>
        <w:rPr>
          <w:b w:val="0"/>
        </w:rPr>
      </w:r>
      <w:r>
        <w:rPr>
          <w:b/>
        </w:rPr>
        <w:t>Trả lời ngắn:</w:t>
      </w:r>
      <w:r>
        <w:rPr>
          <w:b w:val="0"/>
        </w:rPr>
      </w:r>
    </w:p>
    <w:p>
      <w:pPr>
        <w:pStyle w:val="ListBullet"/>
        <w:keepNext/>
      </w:pPr>
      <w:r>
        <w:rPr>
          <w:b w:val="0"/>
        </w:rPr>
        <w:t>Are you tired? → Yes, I am. / No, I'm not.</w:t>
      </w:r>
    </w:p>
    <w:p>
      <w:pPr>
        <w:pStyle w:val="ListBullet"/>
      </w:pPr>
      <w:r>
        <w:rPr>
          <w:b w:val="0"/>
        </w:rPr>
        <w:t>Is she a teacher? → Yes, she is. / No, she isn't.</w:t>
      </w:r>
    </w:p>
    <w:p>
      <w:r>
        <w:rPr>
          <w:b w:val="0"/>
        </w:rPr>
      </w:r>
      <w:r>
        <w:rPr>
          <w:b/>
        </w:rPr>
        <w:t>Bài tập 3.</w:t>
      </w:r>
      <w:r>
        <w:rPr>
          <w:b w:val="0"/>
        </w:rPr>
        <w:t xml:space="preserve"> Chuyển thành câu hỏi.</w:t>
      </w:r>
    </w:p>
    <w:p>
      <w:pPr>
        <w:spacing w:after="60"/>
      </w:pPr>
      <w:r>
        <w:rPr>
          <w:b w:val="0"/>
        </w:rPr>
        <w:t>1. You are a student.</w:t>
      </w:r>
    </w:p>
    <w:p>
      <w:pPr>
        <w:spacing w:after="60"/>
      </w:pPr>
      <w:r>
        <w:rPr>
          <w:b w:val="0"/>
        </w:rPr>
        <w:t>2. She is tired.</w:t>
      </w:r>
    </w:p>
    <w:p>
      <w:pPr>
        <w:spacing w:after="60"/>
      </w:pPr>
      <w:r>
        <w:rPr>
          <w:b w:val="0"/>
        </w:rPr>
        <w:t>3. He is busy.</w:t>
      </w:r>
    </w:p>
    <w:p>
      <w:pPr>
        <w:spacing w:after="60"/>
      </w:pPr>
      <w:r>
        <w:rPr>
          <w:b w:val="0"/>
        </w:rPr>
        <w:t>4. They are teachers.</w:t>
      </w:r>
    </w:p>
    <w:p>
      <w:pPr>
        <w:spacing w:after="60"/>
      </w:pPr>
      <w:r>
        <w:rPr>
          <w:b w:val="0"/>
        </w:rPr>
        <w:t>5. We are late.</w:t>
      </w:r>
    </w:p>
    <w:p>
      <w:pPr>
        <w:keepNext/>
      </w:pPr>
      <w:r>
        <w:rPr>
          <w:b w:val="0"/>
        </w:rPr>
      </w:r>
      <w:r>
        <w:rPr>
          <w:b/>
        </w:rPr>
        <w:t>Đáp án:</w:t>
      </w:r>
      <w:r>
        <w:rPr>
          <w:b w:val="0"/>
        </w:rPr>
      </w:r>
    </w:p>
    <w:p>
      <w:pPr>
        <w:spacing w:after="60"/>
      </w:pPr>
      <w:r>
        <w:rPr>
          <w:b w:val="0"/>
        </w:rPr>
        <w:t>1. Are you a student?</w:t>
      </w:r>
    </w:p>
    <w:p>
      <w:pPr>
        <w:spacing w:after="60"/>
      </w:pPr>
      <w:r>
        <w:rPr>
          <w:b w:val="0"/>
        </w:rPr>
        <w:t>2. Is she tired?</w:t>
      </w:r>
    </w:p>
    <w:p>
      <w:pPr>
        <w:spacing w:after="60"/>
      </w:pPr>
      <w:r>
        <w:rPr>
          <w:b w:val="0"/>
        </w:rPr>
        <w:t>3. Is he busy?</w:t>
      </w:r>
    </w:p>
    <w:p>
      <w:pPr>
        <w:spacing w:after="60"/>
      </w:pPr>
      <w:r>
        <w:rPr>
          <w:b w:val="0"/>
        </w:rPr>
        <w:t>4. Are they teachers?</w:t>
      </w:r>
    </w:p>
    <w:p>
      <w:pPr>
        <w:spacing w:after="60"/>
      </w:pPr>
      <w:r>
        <w:rPr>
          <w:b w:val="0"/>
        </w:rPr>
        <w:t>5. Are we late?</w:t>
      </w:r>
    </w:p>
    <w:p>
      <w:pPr>
        <w:keepNext/>
      </w:pPr>
      <w:r>
        <w:rPr>
          <w:b w:val="0"/>
        </w:rPr>
      </w:r>
      <w:r>
        <w:rPr>
          <w:b/>
        </w:rPr>
        <w:t>Nghỉ 5 phút.</w:t>
      </w:r>
      <w:r>
        <w:rPr>
          <w:b w:val="0"/>
        </w:rPr>
      </w:r>
    </w:p>
    <w:p>
      <w:pPr>
        <w:pStyle w:val="Heading2"/>
      </w:pPr>
      <w:r>
        <w:rPr>
          <w:b w:val="0"/>
        </w:rPr>
        <w:t>Phần 6 phân biệt to be và động từ thường</w:t>
      </w:r>
    </w:p>
    <w:p>
      <w:r>
        <w:rPr>
          <w:b w:val="0"/>
        </w:rPr>
      </w:r>
      <w:r>
        <w:rPr>
          <w:b/>
        </w:rPr>
        <w:t>Thời gian: 20 phút.</w:t>
      </w:r>
      <w:r>
        <w:rPr>
          <w:b w:val="0"/>
        </w:rPr>
        <w:t xml:space="preserve"> Đây là phần quan trọng nhất của buổi 1. Viết “I am tired” và “I play football”. Giải thích: tired là tính từ; play là động từ.</w:t>
      </w:r>
    </w:p>
    <w:p>
      <w:pPr>
        <w:keepNext/>
      </w:pPr>
      <w:r>
        <w:rPr>
          <w:b w:val="0"/>
        </w:rPr>
      </w:r>
      <w:r>
        <w:rPr>
          <w:b/>
        </w:rPr>
        <w:t>Loại A: S + BE + Noun/Adjective.</w:t>
      </w:r>
      <w:r>
        <w:rPr>
          <w:b w:val="0"/>
        </w:rPr>
      </w:r>
    </w:p>
    <w:p>
      <w:pPr>
        <w:pStyle w:val="ListBullet"/>
        <w:keepNext/>
      </w:pPr>
      <w:r>
        <w:rPr>
          <w:b w:val="0"/>
        </w:rPr>
        <w:t>I am tired.</w:t>
      </w:r>
    </w:p>
    <w:p>
      <w:pPr>
        <w:pStyle w:val="ListBullet"/>
        <w:keepNext/>
      </w:pPr>
      <w:r>
        <w:rPr>
          <w:b w:val="0"/>
        </w:rPr>
        <w:t>She is beautiful.</w:t>
      </w:r>
    </w:p>
    <w:p>
      <w:pPr>
        <w:pStyle w:val="ListBullet"/>
      </w:pPr>
      <w:r>
        <w:rPr>
          <w:b w:val="0"/>
        </w:rPr>
        <w:t>He is a student.</w:t>
      </w:r>
    </w:p>
    <w:p>
      <w:pPr>
        <w:keepNext/>
      </w:pPr>
      <w:r>
        <w:rPr>
          <w:b w:val="0"/>
        </w:rPr>
      </w:r>
      <w:r>
        <w:rPr>
          <w:b/>
        </w:rPr>
        <w:t>Loại B: S + Verb + Object.</w:t>
      </w:r>
      <w:r>
        <w:rPr>
          <w:b w:val="0"/>
        </w:rPr>
      </w:r>
    </w:p>
    <w:p>
      <w:pPr>
        <w:pStyle w:val="ListBullet"/>
        <w:keepNext/>
      </w:pPr>
      <w:r>
        <w:rPr>
          <w:b w:val="0"/>
        </w:rPr>
        <w:t>I like coffee.</w:t>
      </w:r>
    </w:p>
    <w:p>
      <w:pPr>
        <w:pStyle w:val="ListBullet"/>
        <w:keepNext/>
      </w:pPr>
      <w:r>
        <w:rPr>
          <w:b w:val="0"/>
        </w:rPr>
        <w:t>I play football.</w:t>
      </w:r>
    </w:p>
    <w:p>
      <w:pPr>
        <w:pStyle w:val="ListBullet"/>
        <w:keepNext/>
      </w:pPr>
      <w:r>
        <w:rPr>
          <w:b w:val="0"/>
        </w:rPr>
        <w:t>I study English.</w:t>
      </w:r>
    </w:p>
    <w:p>
      <w:pPr>
        <w:pStyle w:val="ListBullet"/>
      </w:pPr>
      <w:r>
        <w:rPr>
          <w:b w:val="0"/>
        </w:rPr>
        <w:t>I watch TV.</w:t>
      </w:r>
    </w:p>
    <w:p>
      <w:pPr>
        <w:keepNext/>
      </w:pPr>
      <w:r>
        <w:rPr>
          <w:b w:val="0"/>
        </w:rPr>
      </w:r>
      <w:r>
        <w:rPr>
          <w:b/>
        </w:rPr>
        <w:t>Lỗi phổ biến:</w:t>
      </w:r>
      <w:r>
        <w:rPr>
          <w:b w:val="0"/>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768"/>
      </w:tblGrid>
      <w:tr>
        <w:trPr>
          <w:tblHeader/>
          <w:cantSplit/>
        </w:trPr>
        <w:tc>
          <w:tcPr>
            <w:tcW w:type="dxa" w:w="3168"/>
            <w:vAlign w:val="center"/>
            <w:tcMar>
              <w:top w:w="90" w:type="dxa"/>
              <w:left w:w="90" w:type="dxa"/>
              <w:bottom w:w="90" w:type="dxa"/>
              <w:right w:w="90" w:type="dxa"/>
            </w:tcMar>
            <w:shd w:fill="DFEAF2"/>
          </w:tcPr>
          <w:p>
            <w:pPr>
              <w:keepNext/>
              <w:spacing w:after="0" w:line="252" w:lineRule="auto"/>
            </w:pPr>
            <w:r>
              <w:rPr>
                <w:b/>
                <w:sz w:val="21"/>
              </w:rPr>
              <w:t>Câu sai</w:t>
            </w:r>
          </w:p>
        </w:tc>
        <w:tc>
          <w:tcPr>
            <w:tcW w:type="dxa" w:w="6768"/>
            <w:vAlign w:val="center"/>
            <w:tcMar>
              <w:top w:w="90" w:type="dxa"/>
              <w:left w:w="90" w:type="dxa"/>
              <w:bottom w:w="90" w:type="dxa"/>
              <w:right w:w="90" w:type="dxa"/>
            </w:tcMar>
            <w:shd w:fill="DFEAF2"/>
          </w:tcPr>
          <w:p>
            <w:pPr>
              <w:keepNext/>
              <w:spacing w:after="0" w:line="252" w:lineRule="auto"/>
            </w:pPr>
            <w:r>
              <w:rPr>
                <w:b/>
                <w:sz w:val="21"/>
              </w:rPr>
              <w:t>Câu đúng</w:t>
            </w:r>
          </w:p>
        </w:tc>
      </w:tr>
      <w:tr>
        <w:trPr>
          <w:cantSplit/>
        </w:trPr>
        <w:tc>
          <w:tcPr>
            <w:tcW w:type="dxa" w:w="3168"/>
            <w:vAlign w:val="center"/>
            <w:tcMar>
              <w:top w:w="90" w:type="dxa"/>
              <w:left w:w="90" w:type="dxa"/>
              <w:bottom w:w="90" w:type="dxa"/>
              <w:right w:w="90" w:type="dxa"/>
            </w:tcMar>
          </w:tcPr>
          <w:p>
            <w:pPr>
              <w:keepNext/>
              <w:spacing w:after="0" w:line="252" w:lineRule="auto"/>
            </w:pPr>
            <w:r>
              <w:rPr>
                <w:b w:val="0"/>
                <w:sz w:val="21"/>
              </w:rPr>
              <w:t>I am like coffee.</w:t>
            </w:r>
          </w:p>
        </w:tc>
        <w:tc>
          <w:tcPr>
            <w:tcW w:type="dxa" w:w="6768"/>
            <w:vAlign w:val="center"/>
            <w:tcMar>
              <w:top w:w="90" w:type="dxa"/>
              <w:left w:w="90" w:type="dxa"/>
              <w:bottom w:w="90" w:type="dxa"/>
              <w:right w:w="90" w:type="dxa"/>
            </w:tcMar>
          </w:tcPr>
          <w:p>
            <w:pPr>
              <w:keepNext/>
              <w:spacing w:after="0" w:line="252" w:lineRule="auto"/>
            </w:pPr>
            <w:r>
              <w:rPr>
                <w:b w:val="0"/>
                <w:sz w:val="21"/>
              </w:rPr>
              <w:t>I like coffee.</w:t>
            </w:r>
          </w:p>
        </w:tc>
      </w:tr>
      <w:tr>
        <w:trPr>
          <w:cantSplit/>
        </w:trPr>
        <w:tc>
          <w:tcPr>
            <w:tcW w:type="dxa" w:w="3168"/>
            <w:vAlign w:val="center"/>
            <w:tcMar>
              <w:top w:w="90" w:type="dxa"/>
              <w:left w:w="90" w:type="dxa"/>
              <w:bottom w:w="90" w:type="dxa"/>
              <w:right w:w="90" w:type="dxa"/>
            </w:tcMar>
          </w:tcPr>
          <w:p>
            <w:pPr>
              <w:keepNext/>
              <w:spacing w:after="0" w:line="252" w:lineRule="auto"/>
            </w:pPr>
            <w:r>
              <w:rPr>
                <w:b w:val="0"/>
                <w:sz w:val="21"/>
              </w:rPr>
              <w:t>I am play football.</w:t>
            </w:r>
          </w:p>
        </w:tc>
        <w:tc>
          <w:tcPr>
            <w:tcW w:type="dxa" w:w="6768"/>
            <w:vAlign w:val="center"/>
            <w:tcMar>
              <w:top w:w="90" w:type="dxa"/>
              <w:left w:w="90" w:type="dxa"/>
              <w:bottom w:w="90" w:type="dxa"/>
              <w:right w:w="90" w:type="dxa"/>
            </w:tcMar>
          </w:tcPr>
          <w:p>
            <w:pPr>
              <w:keepNext/>
              <w:spacing w:after="0" w:line="252" w:lineRule="auto"/>
            </w:pPr>
            <w:r>
              <w:rPr>
                <w:b w:val="0"/>
                <w:sz w:val="21"/>
              </w:rPr>
              <w:t>I play football.</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She beautiful.</w:t>
            </w:r>
          </w:p>
        </w:tc>
        <w:tc>
          <w:tcPr>
            <w:tcW w:type="dxa" w:w="6768"/>
            <w:vAlign w:val="center"/>
            <w:tcMar>
              <w:top w:w="90" w:type="dxa"/>
              <w:left w:w="90" w:type="dxa"/>
              <w:bottom w:w="90" w:type="dxa"/>
              <w:right w:w="90" w:type="dxa"/>
            </w:tcMar>
          </w:tcPr>
          <w:p>
            <w:pPr>
              <w:spacing w:after="0" w:line="252" w:lineRule="auto"/>
            </w:pPr>
            <w:r>
              <w:rPr>
                <w:b w:val="0"/>
                <w:sz w:val="21"/>
              </w:rPr>
              <w:t>She is beautiful.</w:t>
            </w:r>
          </w:p>
        </w:tc>
      </w:tr>
    </w:tbl>
    <w:p>
      <w:pPr>
        <w:spacing w:after="0"/>
      </w:pPr>
    </w:p>
    <w:p>
      <w:pPr>
        <w:pStyle w:val="Heading2"/>
      </w:pPr>
      <w:r>
        <w:rPr>
          <w:b w:val="0"/>
        </w:rPr>
        <w:t>Phần 7 từ loại</w:t>
      </w:r>
    </w:p>
    <w:p>
      <w:pPr>
        <w:keepNext/>
      </w:pPr>
      <w:r>
        <w:rPr>
          <w:b w:val="0"/>
        </w:rPr>
      </w:r>
      <w:r>
        <w:rPr>
          <w:b/>
        </w:rPr>
        <w:t>Thời gian: 10 phút.</w:t>
      </w:r>
      <w:r>
        <w:rPr>
          <w:b w:val="0"/>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768"/>
      </w:tblGrid>
      <w:tr>
        <w:trPr>
          <w:tblHeader/>
          <w:cantSplit/>
        </w:trPr>
        <w:tc>
          <w:tcPr>
            <w:tcW w:type="dxa" w:w="3168"/>
            <w:vAlign w:val="center"/>
            <w:tcMar>
              <w:top w:w="90" w:type="dxa"/>
              <w:left w:w="90" w:type="dxa"/>
              <w:bottom w:w="90" w:type="dxa"/>
              <w:right w:w="90" w:type="dxa"/>
            </w:tcMar>
            <w:shd w:fill="DFEAF2"/>
          </w:tcPr>
          <w:p>
            <w:pPr>
              <w:keepNext/>
              <w:spacing w:after="0" w:line="252" w:lineRule="auto"/>
            </w:pPr>
            <w:r>
              <w:rPr>
                <w:b/>
                <w:sz w:val="21"/>
              </w:rPr>
              <w:t>Từ loại</w:t>
            </w:r>
          </w:p>
        </w:tc>
        <w:tc>
          <w:tcPr>
            <w:tcW w:type="dxa" w:w="6768"/>
            <w:vAlign w:val="center"/>
            <w:tcMar>
              <w:top w:w="90" w:type="dxa"/>
              <w:left w:w="90" w:type="dxa"/>
              <w:bottom w:w="90" w:type="dxa"/>
              <w:right w:w="90" w:type="dxa"/>
            </w:tcMar>
            <w:shd w:fill="DFEAF2"/>
          </w:tcPr>
          <w:p>
            <w:pPr>
              <w:keepNext/>
              <w:spacing w:after="0" w:line="252" w:lineRule="auto"/>
            </w:pPr>
            <w:r>
              <w:rPr>
                <w:b/>
                <w:sz w:val="21"/>
              </w:rPr>
              <w:t>Ví dụ</w:t>
            </w:r>
          </w:p>
        </w:tc>
      </w:tr>
      <w:tr>
        <w:trPr>
          <w:cantSplit/>
        </w:trPr>
        <w:tc>
          <w:tcPr>
            <w:tcW w:type="dxa" w:w="3168"/>
            <w:vAlign w:val="center"/>
            <w:tcMar>
              <w:top w:w="90" w:type="dxa"/>
              <w:left w:w="90" w:type="dxa"/>
              <w:bottom w:w="90" w:type="dxa"/>
              <w:right w:w="90" w:type="dxa"/>
            </w:tcMar>
          </w:tcPr>
          <w:p>
            <w:pPr>
              <w:keepNext/>
              <w:spacing w:after="0" w:line="252" w:lineRule="auto"/>
            </w:pPr>
            <w:r>
              <w:rPr>
                <w:b w:val="0"/>
                <w:sz w:val="21"/>
              </w:rPr>
              <w:t>Noun danh từ</w:t>
            </w:r>
          </w:p>
        </w:tc>
        <w:tc>
          <w:tcPr>
            <w:tcW w:type="dxa" w:w="6768"/>
            <w:vAlign w:val="center"/>
            <w:tcMar>
              <w:top w:w="90" w:type="dxa"/>
              <w:left w:w="90" w:type="dxa"/>
              <w:bottom w:w="90" w:type="dxa"/>
              <w:right w:w="90" w:type="dxa"/>
            </w:tcMar>
          </w:tcPr>
          <w:p>
            <w:pPr>
              <w:keepNext/>
              <w:spacing w:after="0" w:line="252" w:lineRule="auto"/>
            </w:pPr>
            <w:r>
              <w:rPr>
                <w:b w:val="0"/>
                <w:sz w:val="21"/>
              </w:rPr>
              <w:t>student, teacher, coffee, school, computer</w:t>
            </w:r>
          </w:p>
        </w:tc>
      </w:tr>
      <w:tr>
        <w:trPr>
          <w:cantSplit/>
        </w:trPr>
        <w:tc>
          <w:tcPr>
            <w:tcW w:type="dxa" w:w="3168"/>
            <w:vAlign w:val="center"/>
            <w:tcMar>
              <w:top w:w="90" w:type="dxa"/>
              <w:left w:w="90" w:type="dxa"/>
              <w:bottom w:w="90" w:type="dxa"/>
              <w:right w:w="90" w:type="dxa"/>
            </w:tcMar>
          </w:tcPr>
          <w:p>
            <w:pPr>
              <w:keepNext/>
              <w:spacing w:after="0" w:line="252" w:lineRule="auto"/>
            </w:pPr>
            <w:r>
              <w:rPr>
                <w:b w:val="0"/>
                <w:sz w:val="21"/>
              </w:rPr>
              <w:t>Verb động từ</w:t>
            </w:r>
          </w:p>
        </w:tc>
        <w:tc>
          <w:tcPr>
            <w:tcW w:type="dxa" w:w="6768"/>
            <w:vAlign w:val="center"/>
            <w:tcMar>
              <w:top w:w="90" w:type="dxa"/>
              <w:left w:w="90" w:type="dxa"/>
              <w:bottom w:w="90" w:type="dxa"/>
              <w:right w:w="90" w:type="dxa"/>
            </w:tcMar>
          </w:tcPr>
          <w:p>
            <w:pPr>
              <w:keepNext/>
              <w:spacing w:after="0" w:line="252" w:lineRule="auto"/>
            </w:pPr>
            <w:r>
              <w:rPr>
                <w:b w:val="0"/>
                <w:sz w:val="21"/>
              </w:rPr>
              <w:t>eat, drink, study, play, work</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Adjective tính từ</w:t>
            </w:r>
          </w:p>
        </w:tc>
        <w:tc>
          <w:tcPr>
            <w:tcW w:type="dxa" w:w="6768"/>
            <w:vAlign w:val="center"/>
            <w:tcMar>
              <w:top w:w="90" w:type="dxa"/>
              <w:left w:w="90" w:type="dxa"/>
              <w:bottom w:w="90" w:type="dxa"/>
              <w:right w:w="90" w:type="dxa"/>
            </w:tcMar>
          </w:tcPr>
          <w:p>
            <w:pPr>
              <w:spacing w:after="0" w:line="252" w:lineRule="auto"/>
            </w:pPr>
            <w:r>
              <w:rPr>
                <w:b w:val="0"/>
                <w:sz w:val="21"/>
              </w:rPr>
              <w:t>beautiful, tired, happy, busy, good</w:t>
            </w:r>
          </w:p>
        </w:tc>
      </w:tr>
    </w:tbl>
    <w:p>
      <w:pPr>
        <w:spacing w:after="0"/>
      </w:pPr>
    </w:p>
    <w:p>
      <w:r>
        <w:rPr>
          <w:b w:val="0"/>
        </w:rPr>
      </w:r>
      <w:r>
        <w:rPr>
          <w:b/>
        </w:rPr>
        <w:t>Bài tập 4.</w:t>
      </w:r>
      <w:r>
        <w:rPr>
          <w:b w:val="0"/>
        </w:rPr>
        <w:t xml:space="preserve"> Phân loại các từ sau: 1. beautiful; 2. student; 3. eat; 4. teacher; 5. happy; 6. study; 7. coffee; 8. tired; 9. play; 10. computer.</w:t>
      </w:r>
    </w:p>
    <w:p>
      <w:r>
        <w:rPr>
          <w:b w:val="0"/>
        </w:rPr>
      </w:r>
      <w:r>
        <w:rPr>
          <w:b/>
        </w:rPr>
        <w:t>Đáp án:</w:t>
      </w:r>
      <w:r>
        <w:rPr>
          <w:b w:val="0"/>
        </w:rPr>
        <w:t xml:space="preserve"> Danh từ: student, teacher, coffee, computer. Động từ: eat, study, play. Tính từ: beautiful, happy, tired.</w:t>
      </w:r>
    </w:p>
    <w:p>
      <w:pPr>
        <w:pStyle w:val="Heading2"/>
      </w:pPr>
      <w:r>
        <w:rPr>
          <w:b w:val="0"/>
        </w:rPr>
        <w:t>Phần 8 luyện nói</w:t>
      </w:r>
    </w:p>
    <w:p>
      <w:r>
        <w:rPr>
          <w:b w:val="0"/>
        </w:rPr>
      </w:r>
      <w:r>
        <w:rPr>
          <w:b/>
        </w:rPr>
        <w:t>Thời gian: 15 phút.</w:t>
      </w:r>
      <w:r>
        <w:rPr>
          <w:b w:val="0"/>
        </w:rPr>
        <w:t xml:space="preserve"> Cho học viên nói theo mẫu:</w:t>
      </w:r>
    </w:p>
    <w:p>
      <w:pPr>
        <w:pStyle w:val="ListBullet"/>
        <w:keepNext/>
      </w:pPr>
      <w:r>
        <w:rPr>
          <w:b w:val="0"/>
        </w:rPr>
        <w:t>My name is ______.</w:t>
      </w:r>
    </w:p>
    <w:p>
      <w:pPr>
        <w:pStyle w:val="ListBullet"/>
        <w:keepNext/>
      </w:pPr>
      <w:r>
        <w:rPr>
          <w:b w:val="0"/>
        </w:rPr>
        <w:t>I am ______ years old.</w:t>
      </w:r>
    </w:p>
    <w:p>
      <w:pPr>
        <w:pStyle w:val="ListBullet"/>
        <w:keepNext/>
      </w:pPr>
      <w:r>
        <w:rPr>
          <w:b w:val="0"/>
        </w:rPr>
        <w:t>I am a student.</w:t>
      </w:r>
    </w:p>
    <w:p>
      <w:pPr>
        <w:pStyle w:val="ListBullet"/>
        <w:keepNext/>
      </w:pPr>
      <w:r>
        <w:rPr>
          <w:b w:val="0"/>
        </w:rPr>
        <w:t>I live in ______.</w:t>
      </w:r>
    </w:p>
    <w:p>
      <w:pPr>
        <w:pStyle w:val="ListBullet"/>
        <w:keepNext/>
      </w:pPr>
      <w:r>
        <w:rPr>
          <w:b w:val="0"/>
        </w:rPr>
        <w:t>I am happy.</w:t>
      </w:r>
    </w:p>
    <w:p>
      <w:pPr>
        <w:pStyle w:val="ListBullet"/>
        <w:keepNext/>
      </w:pPr>
      <w:r>
        <w:rPr>
          <w:b w:val="0"/>
        </w:rPr>
        <w:t>I am not tired.</w:t>
      </w:r>
    </w:p>
    <w:p>
      <w:pPr>
        <w:pStyle w:val="ListBullet"/>
      </w:pPr>
      <w:r>
        <w:rPr>
          <w:b w:val="0"/>
        </w:rPr>
        <w:t>I like ______.</w:t>
      </w:r>
    </w:p>
    <w:p>
      <w:r>
        <w:rPr>
          <w:b w:val="0"/>
        </w:rPr>
        <w:t>Chưa cần dạy kỹ “don't” ở đây; có thể cho học viên nghe trước mẫu “I don't like ______.”</w:t>
      </w:r>
    </w:p>
    <w:p>
      <w:pPr>
        <w:pStyle w:val="Heading2"/>
      </w:pPr>
      <w:r>
        <w:rPr>
          <w:b w:val="0"/>
        </w:rPr>
        <w:t>Từ vựng buổi 1</w:t>
      </w:r>
    </w:p>
    <w:p>
      <w:r>
        <w:rPr>
          <w:b w:val="0"/>
        </w:rPr>
        <w:t>Học khoảng 30 từ; danh sách gợi ý gồm các từ dưới đây.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136"/>
      </w:tblGrid>
      <w:tr>
        <w:trPr>
          <w:tblHeader/>
          <w:cantSplit/>
        </w:trPr>
        <w:tc>
          <w:tcPr>
            <w:tcW w:type="dxa" w:w="1800"/>
            <w:vAlign w:val="center"/>
            <w:tcMar>
              <w:top w:w="90" w:type="dxa"/>
              <w:left w:w="90" w:type="dxa"/>
              <w:bottom w:w="90" w:type="dxa"/>
              <w:right w:w="90" w:type="dxa"/>
            </w:tcMar>
            <w:shd w:fill="DFEAF2"/>
          </w:tcPr>
          <w:p>
            <w:pPr>
              <w:keepNext/>
              <w:spacing w:after="0" w:line="252" w:lineRule="auto"/>
            </w:pPr>
            <w:r>
              <w:rPr>
                <w:b/>
                <w:sz w:val="21"/>
              </w:rPr>
              <w:t>Nhóm</w:t>
            </w:r>
          </w:p>
        </w:tc>
        <w:tc>
          <w:tcPr>
            <w:tcW w:type="dxa" w:w="8136"/>
            <w:vAlign w:val="center"/>
            <w:tcMar>
              <w:top w:w="90" w:type="dxa"/>
              <w:left w:w="90" w:type="dxa"/>
              <w:bottom w:w="90" w:type="dxa"/>
              <w:right w:w="90" w:type="dxa"/>
            </w:tcMar>
            <w:shd w:fill="DFEAF2"/>
          </w:tcPr>
          <w:p>
            <w:pPr>
              <w:keepNext/>
              <w:spacing w:after="0" w:line="252" w:lineRule="auto"/>
            </w:pPr>
            <w:r>
              <w:rPr>
                <w:b/>
                <w:sz w:val="21"/>
              </w:rPr>
              <w:t>Từ vựng và nghĩa</w:t>
            </w:r>
          </w:p>
        </w:tc>
      </w:tr>
      <w:tr>
        <w:trPr>
          <w:cantSplit/>
        </w:trPr>
        <w:tc>
          <w:tcPr>
            <w:tcW w:type="dxa" w:w="1800"/>
            <w:vAlign w:val="center"/>
            <w:tcMar>
              <w:top w:w="90" w:type="dxa"/>
              <w:left w:w="90" w:type="dxa"/>
              <w:bottom w:w="90" w:type="dxa"/>
              <w:right w:w="90" w:type="dxa"/>
            </w:tcMar>
          </w:tcPr>
          <w:p>
            <w:pPr>
              <w:keepNext/>
              <w:spacing w:after="0" w:line="252" w:lineRule="auto"/>
            </w:pPr>
            <w:r>
              <w:rPr>
                <w:b w:val="0"/>
                <w:sz w:val="21"/>
              </w:rPr>
              <w:t>People</w:t>
            </w:r>
          </w:p>
        </w:tc>
        <w:tc>
          <w:tcPr>
            <w:tcW w:type="dxa" w:w="8136"/>
            <w:vAlign w:val="center"/>
            <w:tcMar>
              <w:top w:w="90" w:type="dxa"/>
              <w:left w:w="90" w:type="dxa"/>
              <w:bottom w:w="90" w:type="dxa"/>
              <w:right w:w="90" w:type="dxa"/>
            </w:tcMar>
          </w:tcPr>
          <w:p>
            <w:pPr>
              <w:keepNext/>
              <w:spacing w:after="0" w:line="252" w:lineRule="auto"/>
            </w:pPr>
            <w:r>
              <w:rPr>
                <w:b w:val="0"/>
                <w:sz w:val="21"/>
              </w:rPr>
              <w:t>student sinh viên; teacher giáo viên; friend bạn; father bố; mother mẹ; brother anh hoặc em trai; sister chị hoặc em gái; man đàn ông; woman phụ nữ; people mọi người</w:t>
            </w:r>
          </w:p>
        </w:tc>
      </w:tr>
      <w:tr>
        <w:trPr>
          <w:cantSplit/>
        </w:trPr>
        <w:tc>
          <w:tcPr>
            <w:tcW w:type="dxa" w:w="1800"/>
            <w:vAlign w:val="center"/>
            <w:tcMar>
              <w:top w:w="90" w:type="dxa"/>
              <w:left w:w="90" w:type="dxa"/>
              <w:bottom w:w="90" w:type="dxa"/>
              <w:right w:w="90" w:type="dxa"/>
            </w:tcMar>
          </w:tcPr>
          <w:p>
            <w:pPr>
              <w:keepNext/>
              <w:spacing w:after="0" w:line="252" w:lineRule="auto"/>
            </w:pPr>
            <w:r>
              <w:rPr>
                <w:b w:val="0"/>
                <w:sz w:val="21"/>
              </w:rPr>
              <w:t>Adjectives</w:t>
            </w:r>
          </w:p>
        </w:tc>
        <w:tc>
          <w:tcPr>
            <w:tcW w:type="dxa" w:w="8136"/>
            <w:vAlign w:val="center"/>
            <w:tcMar>
              <w:top w:w="90" w:type="dxa"/>
              <w:left w:w="90" w:type="dxa"/>
              <w:bottom w:w="90" w:type="dxa"/>
              <w:right w:w="90" w:type="dxa"/>
            </w:tcMar>
          </w:tcPr>
          <w:p>
            <w:pPr>
              <w:keepNext/>
              <w:spacing w:after="0" w:line="252" w:lineRule="auto"/>
            </w:pPr>
            <w:r>
              <w:rPr>
                <w:b w:val="0"/>
                <w:sz w:val="21"/>
              </w:rPr>
              <w:t>good tốt; bad xấu hoặc tệ; happy vui; sad buồn; tired mệt; busy bận; free rảnh; beautiful đẹp; tall cao; short thấp hoặc ngắn; big lớn; small nhỏ; young trẻ; old già hoặc cũ</w:t>
            </w:r>
          </w:p>
        </w:tc>
      </w:tr>
      <w:tr>
        <w:trPr>
          <w:cantSplit/>
        </w:trPr>
        <w:tc>
          <w:tcPr>
            <w:tcW w:type="dxa" w:w="1800"/>
            <w:vAlign w:val="center"/>
            <w:tcMar>
              <w:top w:w="90" w:type="dxa"/>
              <w:left w:w="90" w:type="dxa"/>
              <w:bottom w:w="90" w:type="dxa"/>
              <w:right w:w="90" w:type="dxa"/>
            </w:tcMar>
          </w:tcPr>
          <w:p>
            <w:pPr>
              <w:spacing w:after="0" w:line="252" w:lineRule="auto"/>
            </w:pPr>
            <w:r>
              <w:rPr>
                <w:b w:val="0"/>
                <w:sz w:val="21"/>
              </w:rPr>
              <w:t>Verbs</w:t>
            </w:r>
          </w:p>
        </w:tc>
        <w:tc>
          <w:tcPr>
            <w:tcW w:type="dxa" w:w="8136"/>
            <w:vAlign w:val="center"/>
            <w:tcMar>
              <w:top w:w="90" w:type="dxa"/>
              <w:left w:w="90" w:type="dxa"/>
              <w:bottom w:w="90" w:type="dxa"/>
              <w:right w:w="90" w:type="dxa"/>
            </w:tcMar>
          </w:tcPr>
          <w:p>
            <w:pPr>
              <w:spacing w:after="0" w:line="252" w:lineRule="auto"/>
            </w:pPr>
            <w:r>
              <w:rPr>
                <w:b w:val="0"/>
                <w:sz w:val="21"/>
              </w:rPr>
              <w:t>eat ăn; drink uống; study học; work làm việc; play chơi; like thích; love yêu hoặc thích; want muốn; need cần; live sống</w:t>
            </w:r>
          </w:p>
        </w:tc>
      </w:tr>
    </w:tbl>
    <w:p>
      <w:pPr>
        <w:spacing w:after="0"/>
      </w:pPr>
    </w:p>
    <w:p>
      <w:pPr>
        <w:pStyle w:val="Heading2"/>
      </w:pPr>
      <w:r>
        <w:rPr>
          <w:b w:val="0"/>
        </w:rPr>
        <w:t>Bài kiểm tra ngắn cuối buổi 1</w:t>
      </w:r>
    </w:p>
    <w:p>
      <w:pPr>
        <w:keepNext/>
      </w:pPr>
      <w:r>
        <w:rPr>
          <w:b w:val="0"/>
        </w:rPr>
      </w:r>
      <w:r>
        <w:rPr>
          <w:b/>
        </w:rPr>
        <w:t>Điền từ:</w:t>
      </w:r>
      <w:r>
        <w:rPr>
          <w:b w:val="0"/>
        </w:rPr>
      </w:r>
    </w:p>
    <w:p>
      <w:pPr>
        <w:spacing w:after="60"/>
      </w:pPr>
      <w:r>
        <w:rPr>
          <w:b w:val="0"/>
        </w:rPr>
        <w:t>1. I ___ a student.</w:t>
      </w:r>
    </w:p>
    <w:p>
      <w:pPr>
        <w:spacing w:after="60"/>
      </w:pPr>
      <w:r>
        <w:rPr>
          <w:b w:val="0"/>
        </w:rPr>
        <w:t>2. She ___ beautiful.</w:t>
      </w:r>
    </w:p>
    <w:p>
      <w:pPr>
        <w:spacing w:after="60"/>
      </w:pPr>
      <w:r>
        <w:rPr>
          <w:b w:val="0"/>
        </w:rPr>
        <w:t>3. They ___ busy.</w:t>
      </w:r>
    </w:p>
    <w:p>
      <w:pPr>
        <w:spacing w:after="60"/>
      </w:pPr>
      <w:r>
        <w:rPr>
          <w:b w:val="0"/>
        </w:rPr>
        <w:t>4. He ___ my friend.</w:t>
      </w:r>
    </w:p>
    <w:p>
      <w:pPr>
        <w:spacing w:after="60"/>
      </w:pPr>
      <w:r>
        <w:rPr>
          <w:b w:val="0"/>
        </w:rPr>
        <w:t>5. We ___ tired.</w:t>
      </w:r>
    </w:p>
    <w:p>
      <w:r>
        <w:rPr>
          <w:b w:val="0"/>
        </w:rPr>
      </w:r>
      <w:r>
        <w:rPr>
          <w:b/>
        </w:rPr>
        <w:t>Đáp án:</w:t>
      </w:r>
      <w:r>
        <w:rPr>
          <w:b w:val="0"/>
        </w:rPr>
        <w:t xml:space="preserve"> 1. am; 2. is; 3. are; 4. is; 5. are.</w:t>
      </w:r>
    </w:p>
    <w:p>
      <w:pPr>
        <w:keepNext/>
      </w:pPr>
      <w:r>
        <w:rPr>
          <w:b w:val="0"/>
        </w:rPr>
      </w:r>
      <w:r>
        <w:rPr>
          <w:b/>
        </w:rPr>
        <w:t>Sửa lỗi:</w:t>
      </w:r>
      <w:r>
        <w:rPr>
          <w:b w:val="0"/>
        </w:rPr>
      </w:r>
    </w:p>
    <w:p>
      <w:pPr>
        <w:spacing w:after="60"/>
      </w:pPr>
      <w:r>
        <w:rPr>
          <w:b w:val="0"/>
        </w:rPr>
        <w:t>1. She are beautiful.</w:t>
      </w:r>
    </w:p>
    <w:p>
      <w:pPr>
        <w:spacing w:after="60"/>
      </w:pPr>
      <w:r>
        <w:rPr>
          <w:b w:val="0"/>
        </w:rPr>
        <w:t>2. I is a student.</w:t>
      </w:r>
    </w:p>
    <w:p>
      <w:pPr>
        <w:spacing w:after="60"/>
      </w:pPr>
      <w:r>
        <w:rPr>
          <w:b w:val="0"/>
        </w:rPr>
        <w:t>3. He tired.</w:t>
      </w:r>
    </w:p>
    <w:p>
      <w:pPr>
        <w:spacing w:after="60"/>
      </w:pPr>
      <w:r>
        <w:rPr>
          <w:b w:val="0"/>
        </w:rPr>
        <w:t>4. I am like coffee.</w:t>
      </w:r>
    </w:p>
    <w:p>
      <w:r>
        <w:rPr>
          <w:b w:val="0"/>
        </w:rPr>
      </w:r>
      <w:r>
        <w:rPr>
          <w:b/>
        </w:rPr>
        <w:t>Đáp án:</w:t>
      </w:r>
      <w:r>
        <w:rPr>
          <w:b w:val="0"/>
        </w:rPr>
        <w:t xml:space="preserve"> 1. She is beautiful. 2. I am a student. 3. He is tired. 4. I like coffee.</w:t>
      </w:r>
    </w:p>
    <w:p>
      <w:pPr>
        <w:pStyle w:val="Heading2"/>
      </w:pPr>
      <w:r>
        <w:rPr>
          <w:b w:val="0"/>
        </w:rPr>
        <w:t>Bài tập về nhà buổi 1</w:t>
      </w:r>
    </w:p>
    <w:p>
      <w:pPr>
        <w:keepNext/>
      </w:pPr>
      <w:r>
        <w:rPr>
          <w:b w:val="0"/>
        </w:rPr>
      </w:r>
      <w:r>
        <w:rPr>
          <w:b/>
        </w:rPr>
        <w:t>Dịch sang tiếng Anh:</w:t>
      </w:r>
      <w:r>
        <w:rPr>
          <w:b w:val="0"/>
        </w:rPr>
      </w:r>
    </w:p>
    <w:p>
      <w:pPr>
        <w:spacing w:after="60"/>
      </w:pPr>
      <w:r>
        <w:rPr>
          <w:b w:val="0"/>
        </w:rPr>
        <w:t>1. Tôi là sinh viên.</w:t>
      </w:r>
    </w:p>
    <w:p>
      <w:pPr>
        <w:spacing w:after="60"/>
      </w:pPr>
      <w:r>
        <w:rPr>
          <w:b w:val="0"/>
        </w:rPr>
        <w:t>2. Tôi rất mệt.</w:t>
      </w:r>
    </w:p>
    <w:p>
      <w:pPr>
        <w:spacing w:after="60"/>
      </w:pPr>
      <w:r>
        <w:rPr>
          <w:b w:val="0"/>
        </w:rPr>
        <w:t>3. Cô ấy rất đẹp.</w:t>
      </w:r>
    </w:p>
    <w:p>
      <w:pPr>
        <w:spacing w:after="60"/>
      </w:pPr>
      <w:r>
        <w:rPr>
          <w:b w:val="0"/>
        </w:rPr>
        <w:t>4. Anh ấy là giáo viên.</w:t>
      </w:r>
    </w:p>
    <w:p>
      <w:pPr>
        <w:spacing w:after="60"/>
      </w:pPr>
      <w:r>
        <w:rPr>
          <w:b w:val="0"/>
        </w:rPr>
        <w:t>5. Họ rất bận.</w:t>
      </w:r>
    </w:p>
    <w:p>
      <w:pPr>
        <w:spacing w:after="60"/>
      </w:pPr>
      <w:r>
        <w:rPr>
          <w:b w:val="0"/>
        </w:rPr>
        <w:t>6. Tôi thích cà phê.</w:t>
      </w:r>
    </w:p>
    <w:p>
      <w:pPr>
        <w:spacing w:after="60"/>
      </w:pPr>
      <w:r>
        <w:rPr>
          <w:b w:val="0"/>
        </w:rPr>
        <w:t>7. Tôi học tiếng Anh.</w:t>
      </w:r>
    </w:p>
    <w:p>
      <w:pPr>
        <w:spacing w:after="60"/>
      </w:pPr>
      <w:r>
        <w:rPr>
          <w:b w:val="0"/>
        </w:rPr>
        <w:t>8. Tôi sống ở Hà Nội.</w:t>
      </w:r>
    </w:p>
    <w:p>
      <w:pPr>
        <w:spacing w:after="60"/>
      </w:pPr>
      <w:r>
        <w:rPr>
          <w:b w:val="0"/>
        </w:rPr>
        <w:t>9. Cô ấy không bận.</w:t>
      </w:r>
    </w:p>
    <w:p>
      <w:pPr>
        <w:spacing w:after="60"/>
      </w:pPr>
      <w:r>
        <w:rPr>
          <w:b w:val="0"/>
        </w:rPr>
        <w:t>10. Anh ấy có phải sinh viên không?</w:t>
      </w:r>
    </w:p>
    <w:p>
      <w:pPr>
        <w:keepNext/>
      </w:pPr>
      <w:r>
        <w:rPr>
          <w:b w:val="0"/>
        </w:rPr>
      </w:r>
      <w:r>
        <w:rPr>
          <w:b/>
        </w:rPr>
        <w:t>Đáp án:</w:t>
      </w:r>
      <w:r>
        <w:rPr>
          <w:b w:val="0"/>
        </w:rPr>
      </w:r>
    </w:p>
    <w:p>
      <w:pPr>
        <w:spacing w:after="60"/>
      </w:pPr>
      <w:r>
        <w:rPr>
          <w:b w:val="0"/>
        </w:rPr>
        <w:t>1. I am a student.</w:t>
      </w:r>
    </w:p>
    <w:p>
      <w:pPr>
        <w:spacing w:after="60"/>
      </w:pPr>
      <w:r>
        <w:rPr>
          <w:b w:val="0"/>
        </w:rPr>
        <w:t>2. I am very tired.</w:t>
      </w:r>
    </w:p>
    <w:p>
      <w:pPr>
        <w:spacing w:after="60"/>
      </w:pPr>
      <w:r>
        <w:rPr>
          <w:b w:val="0"/>
        </w:rPr>
        <w:t>3. She is very beautiful.</w:t>
      </w:r>
    </w:p>
    <w:p>
      <w:pPr>
        <w:spacing w:after="60"/>
      </w:pPr>
      <w:r>
        <w:rPr>
          <w:b w:val="0"/>
        </w:rPr>
        <w:t>4. He is a teacher.</w:t>
      </w:r>
    </w:p>
    <w:p>
      <w:pPr>
        <w:spacing w:after="60"/>
      </w:pPr>
      <w:r>
        <w:rPr>
          <w:b w:val="0"/>
        </w:rPr>
        <w:t>5. They are very busy.</w:t>
      </w:r>
    </w:p>
    <w:p>
      <w:pPr>
        <w:spacing w:after="60"/>
      </w:pPr>
      <w:r>
        <w:rPr>
          <w:b w:val="0"/>
        </w:rPr>
        <w:t>6. I like coffee.</w:t>
      </w:r>
    </w:p>
    <w:p>
      <w:pPr>
        <w:spacing w:after="60"/>
      </w:pPr>
      <w:r>
        <w:rPr>
          <w:b w:val="0"/>
        </w:rPr>
        <w:t>7. I study English.</w:t>
      </w:r>
    </w:p>
    <w:p>
      <w:pPr>
        <w:spacing w:after="60"/>
      </w:pPr>
      <w:r>
        <w:rPr>
          <w:b w:val="0"/>
        </w:rPr>
        <w:t>8. I live in Hanoi.</w:t>
      </w:r>
    </w:p>
    <w:p>
      <w:pPr>
        <w:spacing w:after="60"/>
      </w:pPr>
      <w:r>
        <w:rPr>
          <w:b w:val="0"/>
        </w:rPr>
        <w:t>9. She isn't busy.</w:t>
      </w:r>
    </w:p>
    <w:p>
      <w:pPr>
        <w:spacing w:after="60"/>
      </w:pPr>
      <w:r>
        <w:rPr>
          <w:b w:val="0"/>
        </w:rPr>
        <w:t>10. Is he a student?</w:t>
      </w:r>
    </w:p>
    <w:p>
      <w:pPr>
        <w:pStyle w:val="Heading1"/>
      </w:pPr>
      <w:r>
        <w:rPr>
          <w:b w:val="0"/>
        </w:rPr>
        <w:t>Buổi 2 hiện tại đơn và cuộc sống hằng ngày</w:t>
      </w:r>
    </w:p>
    <w:p>
      <w:pPr>
        <w:pStyle w:val="Heading2"/>
      </w:pPr>
      <w:r>
        <w:rPr>
          <w:b w:val="0"/>
        </w:rPr>
        <w:t>Mục tiêu</w:t>
      </w:r>
    </w:p>
    <w:p>
      <w:r>
        <w:rPr>
          <w:b w:val="0"/>
        </w:rPr>
        <w:t>Học viên sử dụng được Present Simple; V / V-s; do / does; don't / doesn't; WH questions và trạng từ tần suất. Sau buổi học, học viên có thể nói mình làm gì mỗi ngày.</w:t>
      </w:r>
    </w:p>
    <w:p>
      <w:pPr>
        <w:pStyle w:val="Heading2"/>
      </w:pPr>
      <w:r>
        <w:rPr>
          <w:b w:val="0"/>
        </w:rPr>
        <w:t>Phần 1 ôn bài</w:t>
      </w:r>
    </w:p>
    <w:p>
      <w:r>
        <w:rPr>
          <w:b w:val="0"/>
        </w:rPr>
      </w:r>
      <w:r>
        <w:rPr>
          <w:b/>
        </w:rPr>
        <w:t>Thời gian: 10 phút.</w:t>
      </w:r>
      <w:r>
        <w:rPr>
          <w:b w:val="0"/>
        </w:rPr>
        <w:t xml:space="preserve"> Hỏi nhanh:</w:t>
      </w:r>
    </w:p>
    <w:p>
      <w:pPr>
        <w:spacing w:after="60"/>
      </w:pPr>
      <w:r>
        <w:rPr>
          <w:b w:val="0"/>
        </w:rPr>
        <w:t>1. Tôi là sinh viên.</w:t>
      </w:r>
    </w:p>
    <w:p>
      <w:pPr>
        <w:spacing w:after="60"/>
      </w:pPr>
      <w:r>
        <w:rPr>
          <w:b w:val="0"/>
        </w:rPr>
        <w:t>2. Cô ấy đẹp.</w:t>
      </w:r>
    </w:p>
    <w:p>
      <w:pPr>
        <w:spacing w:after="60"/>
      </w:pPr>
      <w:r>
        <w:rPr>
          <w:b w:val="0"/>
        </w:rPr>
        <w:t>3. Tôi thích cà phê.</w:t>
      </w:r>
    </w:p>
    <w:p>
      <w:pPr>
        <w:spacing w:after="60"/>
      </w:pPr>
      <w:r>
        <w:rPr>
          <w:b w:val="0"/>
        </w:rPr>
        <w:t>4. Anh ấy mệt.</w:t>
      </w:r>
    </w:p>
    <w:p>
      <w:pPr>
        <w:spacing w:after="60"/>
      </w:pPr>
      <w:r>
        <w:rPr>
          <w:b w:val="0"/>
        </w:rPr>
        <w:t>5. Cô ấy có bận không?</w:t>
      </w:r>
    </w:p>
    <w:p>
      <w:pPr>
        <w:pStyle w:val="Heading2"/>
      </w:pPr>
      <w:r>
        <w:rPr>
          <w:b w:val="0"/>
        </w:rPr>
        <w:t>Phần 2 hiện tại đơn</w:t>
      </w:r>
    </w:p>
    <w:p>
      <w:r>
        <w:rPr>
          <w:b w:val="0"/>
        </w:rPr>
      </w:r>
      <w:r>
        <w:rPr>
          <w:b/>
        </w:rPr>
        <w:t>Thời gian: 20 phút.</w:t>
      </w:r>
      <w:r>
        <w:rPr>
          <w:b w:val="0"/>
        </w:rPr>
        <w:t xml:space="preserve"> Dùng khi nói về thói quen, sở thích, lịch trình và sự thật.</w:t>
      </w:r>
    </w:p>
    <w:p>
      <w:pPr>
        <w:pStyle w:val="ListBullet"/>
        <w:keepNext/>
      </w:pPr>
      <w:r>
        <w:rPr>
          <w:b w:val="0"/>
        </w:rPr>
        <w:t>I study English every day.</w:t>
      </w:r>
    </w:p>
    <w:p>
      <w:pPr>
        <w:pStyle w:val="ListBullet"/>
        <w:keepNext/>
      </w:pPr>
      <w:r>
        <w:rPr>
          <w:b w:val="0"/>
        </w:rPr>
        <w:t>I drink coffee every morning.</w:t>
      </w:r>
    </w:p>
    <w:p>
      <w:pPr>
        <w:pStyle w:val="ListBullet"/>
      </w:pPr>
      <w:r>
        <w:rPr>
          <w:b w:val="0"/>
        </w:rPr>
        <w:t>I play football on Sunday.</w:t>
      </w:r>
    </w:p>
    <w:p>
      <w:r>
        <w:rPr>
          <w:b w:val="0"/>
        </w:rPr>
      </w:r>
      <w:r>
        <w:rPr>
          <w:b/>
        </w:rPr>
        <w:t>I / You / We / They + V:</w:t>
      </w:r>
      <w:r>
        <w:rPr>
          <w:b w:val="0"/>
        </w:rPr>
        <w:t xml:space="preserve"> I work. You study. We play. They live in Hanoi.</w:t>
      </w:r>
    </w:p>
    <w:p>
      <w:r>
        <w:rPr>
          <w:b w:val="0"/>
        </w:rPr>
      </w:r>
      <w:r>
        <w:rPr>
          <w:b/>
        </w:rPr>
        <w:t>He / She / It + V-s:</w:t>
      </w:r>
      <w:r>
        <w:rPr>
          <w:b w:val="0"/>
        </w:rPr>
        <w:t xml:space="preserve"> He works. She studies. Tom plays football.</w:t>
      </w:r>
    </w:p>
    <w:p>
      <w:r>
        <w:rPr>
          <w:b w:val="0"/>
        </w:rPr>
      </w:r>
      <w:r>
        <w:rPr>
          <w:b/>
        </w:rPr>
        <w:t>Quy tắc thêm s:</w:t>
      </w:r>
      <w:r>
        <w:rPr>
          <w:b w:val="0"/>
        </w:rPr>
        <w:t xml:space="preserve"> Thông thường: play → plays; work → works; eat → eats. Một số động từ: study → studies; watch → watches; go → goes; do → does.</w:t>
      </w:r>
    </w:p>
    <w:p>
      <w:r>
        <w:rPr>
          <w:b w:val="0"/>
        </w:rPr>
      </w:r>
      <w:r>
        <w:rPr>
          <w:b/>
        </w:rPr>
        <w:t>Bài tập 1.</w:t>
      </w:r>
      <w:r>
        <w:rPr>
          <w:b w:val="0"/>
        </w:rPr>
        <w:t xml:space="preserve"> Chia động từ.</w:t>
      </w:r>
    </w:p>
    <w:p>
      <w:pPr>
        <w:spacing w:after="60"/>
      </w:pPr>
      <w:r>
        <w:rPr>
          <w:b w:val="0"/>
        </w:rPr>
        <w:t>1. I _____ English every day. (study)</w:t>
      </w:r>
    </w:p>
    <w:p>
      <w:pPr>
        <w:spacing w:after="60"/>
      </w:pPr>
      <w:r>
        <w:rPr>
          <w:b w:val="0"/>
        </w:rPr>
        <w:t>2. She _____ English every day. (study)</w:t>
      </w:r>
    </w:p>
    <w:p>
      <w:pPr>
        <w:spacing w:after="60"/>
      </w:pPr>
      <w:r>
        <w:rPr>
          <w:b w:val="0"/>
        </w:rPr>
        <w:t>3. He _____ football. (play)</w:t>
      </w:r>
    </w:p>
    <w:p>
      <w:pPr>
        <w:spacing w:after="60"/>
      </w:pPr>
      <w:r>
        <w:rPr>
          <w:b w:val="0"/>
        </w:rPr>
        <w:t>4. They _____ in Hanoi. (live)</w:t>
      </w:r>
    </w:p>
    <w:p>
      <w:pPr>
        <w:spacing w:after="60"/>
      </w:pPr>
      <w:r>
        <w:rPr>
          <w:b w:val="0"/>
        </w:rPr>
        <w:t>5. Tom _____ TV every night. (watch)</w:t>
      </w:r>
    </w:p>
    <w:p>
      <w:r>
        <w:rPr>
          <w:b w:val="0"/>
        </w:rPr>
      </w:r>
      <w:r>
        <w:rPr>
          <w:b/>
        </w:rPr>
        <w:t>Đáp án:</w:t>
      </w:r>
      <w:r>
        <w:rPr>
          <w:b w:val="0"/>
        </w:rPr>
        <w:t xml:space="preserve"> 1. study; 2. studies; 3. plays; 4. live; 5. watches.</w:t>
      </w:r>
    </w:p>
    <w:p>
      <w:pPr>
        <w:pStyle w:val="Heading2"/>
      </w:pPr>
      <w:r>
        <w:rPr>
          <w:b w:val="0"/>
        </w:rPr>
        <w:t>Phần 3 do và does</w:t>
      </w:r>
    </w:p>
    <w:p>
      <w:pPr>
        <w:keepNext/>
      </w:pPr>
      <w:r>
        <w:rPr>
          <w:b w:val="0"/>
        </w:rPr>
      </w:r>
      <w:r>
        <w:rPr>
          <w:b/>
        </w:rPr>
        <w:t>Thời gian: 25 phút.</w:t>
      </w:r>
      <w:r>
        <w:rPr>
          <w:b w:val="0"/>
        </w:rPr>
      </w:r>
    </w:p>
    <w:p>
      <w:pPr>
        <w:keepNext/>
      </w:pPr>
      <w:r>
        <w:rPr>
          <w:b w:val="0"/>
        </w:rPr>
      </w:r>
      <w:r>
        <w:rPr>
          <w:b/>
        </w:rPr>
        <w:t>Câu phủ định:</w:t>
      </w:r>
      <w:r>
        <w:rPr>
          <w:b w:val="0"/>
        </w:rPr>
      </w:r>
    </w:p>
    <w:p>
      <w:pPr>
        <w:pStyle w:val="ListBullet"/>
        <w:keepNext/>
      </w:pPr>
      <w:r>
        <w:rPr>
          <w:b w:val="0"/>
        </w:rPr>
        <w:t>I don't like coffee.</w:t>
      </w:r>
    </w:p>
    <w:p>
      <w:pPr>
        <w:pStyle w:val="ListBullet"/>
        <w:keepNext/>
      </w:pPr>
      <w:r>
        <w:rPr>
          <w:b w:val="0"/>
        </w:rPr>
        <w:t>You don't like coffee.</w:t>
      </w:r>
    </w:p>
    <w:p>
      <w:pPr>
        <w:pStyle w:val="ListBullet"/>
        <w:keepNext/>
      </w:pPr>
      <w:r>
        <w:rPr>
          <w:b w:val="0"/>
        </w:rPr>
        <w:t>They don't play football.</w:t>
      </w:r>
    </w:p>
    <w:p>
      <w:pPr>
        <w:pStyle w:val="ListBullet"/>
        <w:keepNext/>
      </w:pPr>
      <w:r>
        <w:rPr>
          <w:b w:val="0"/>
        </w:rPr>
        <w:t>He doesn't like coffee.</w:t>
      </w:r>
    </w:p>
    <w:p>
      <w:pPr>
        <w:pStyle w:val="ListBullet"/>
      </w:pPr>
      <w:r>
        <w:rPr>
          <w:b w:val="0"/>
        </w:rPr>
        <w:t>She doesn't play football.</w:t>
      </w:r>
    </w:p>
    <w:p>
      <w:r>
        <w:rPr>
          <w:b w:val="0"/>
        </w:rPr>
        <w:t>Sau “doesn't”, dùng động từ nguyên mẫu. Sai: “She doesn't likes coffee.” Đúng: “She doesn't like coffee.”</w:t>
      </w:r>
    </w:p>
    <w:p>
      <w:pPr>
        <w:keepNext/>
      </w:pPr>
      <w:r>
        <w:rPr>
          <w:b w:val="0"/>
        </w:rPr>
      </w:r>
      <w:r>
        <w:rPr>
          <w:b/>
        </w:rPr>
        <w:t>Câu hỏi:</w:t>
      </w:r>
      <w:r>
        <w:rPr>
          <w:b w:val="0"/>
        </w:rPr>
      </w:r>
    </w:p>
    <w:p>
      <w:pPr>
        <w:pStyle w:val="ListBullet"/>
        <w:keepNext/>
      </w:pPr>
      <w:r>
        <w:rPr>
          <w:b w:val="0"/>
        </w:rPr>
        <w:t>Do you like coffee?</w:t>
      </w:r>
    </w:p>
    <w:p>
      <w:pPr>
        <w:pStyle w:val="ListBullet"/>
        <w:keepNext/>
      </w:pPr>
      <w:r>
        <w:rPr>
          <w:b w:val="0"/>
        </w:rPr>
        <w:t>Do they study English?</w:t>
      </w:r>
    </w:p>
    <w:p>
      <w:pPr>
        <w:pStyle w:val="ListBullet"/>
        <w:keepNext/>
      </w:pPr>
      <w:r>
        <w:rPr>
          <w:b w:val="0"/>
        </w:rPr>
        <w:t>Does she like coffee?</w:t>
      </w:r>
    </w:p>
    <w:p>
      <w:pPr>
        <w:pStyle w:val="ListBullet"/>
      </w:pPr>
      <w:r>
        <w:rPr>
          <w:b w:val="0"/>
        </w:rPr>
        <w:t>Does he play football?</w:t>
      </w:r>
    </w:p>
    <w:p>
      <w:r>
        <w:rPr>
          <w:b w:val="0"/>
        </w:rPr>
        <w:t>Sau “does” cũng dùng động từ nguyên mẫu. Sai: “Does he plays football?” Đúng: “Does he play football?”</w:t>
      </w:r>
    </w:p>
    <w:p>
      <w:r>
        <w:rPr>
          <w:b w:val="0"/>
        </w:rPr>
      </w:r>
      <w:r>
        <w:rPr>
          <w:b/>
        </w:rPr>
        <w:t>Bài tập 2.</w:t>
      </w:r>
      <w:r>
        <w:rPr>
          <w:b w:val="0"/>
        </w:rPr>
        <w:t xml:space="preserve"> Chuyển sang phủ định.</w:t>
      </w:r>
    </w:p>
    <w:p>
      <w:pPr>
        <w:spacing w:after="60"/>
      </w:pPr>
      <w:r>
        <w:rPr>
          <w:b w:val="0"/>
        </w:rPr>
        <w:t>1. I like coffee.</w:t>
      </w:r>
    </w:p>
    <w:p>
      <w:pPr>
        <w:spacing w:after="60"/>
      </w:pPr>
      <w:r>
        <w:rPr>
          <w:b w:val="0"/>
        </w:rPr>
        <w:t>2. They play football.</w:t>
      </w:r>
    </w:p>
    <w:p>
      <w:pPr>
        <w:spacing w:after="60"/>
      </w:pPr>
      <w:r>
        <w:rPr>
          <w:b w:val="0"/>
        </w:rPr>
        <w:t>3. She likes music.</w:t>
      </w:r>
    </w:p>
    <w:p>
      <w:pPr>
        <w:spacing w:after="60"/>
      </w:pPr>
      <w:r>
        <w:rPr>
          <w:b w:val="0"/>
        </w:rPr>
        <w:t>4. He works here.</w:t>
      </w:r>
    </w:p>
    <w:p>
      <w:pPr>
        <w:spacing w:after="60"/>
      </w:pPr>
      <w:r>
        <w:rPr>
          <w:b w:val="0"/>
        </w:rPr>
        <w:t>5. Tom studies English.</w:t>
      </w:r>
    </w:p>
    <w:p>
      <w:pPr>
        <w:keepNext/>
      </w:pPr>
      <w:r>
        <w:rPr>
          <w:b w:val="0"/>
        </w:rPr>
      </w:r>
      <w:r>
        <w:rPr>
          <w:b/>
        </w:rPr>
        <w:t>Đáp án:</w:t>
      </w:r>
      <w:r>
        <w:rPr>
          <w:b w:val="0"/>
        </w:rPr>
      </w:r>
    </w:p>
    <w:p>
      <w:pPr>
        <w:spacing w:after="60"/>
      </w:pPr>
      <w:r>
        <w:rPr>
          <w:b w:val="0"/>
        </w:rPr>
        <w:t>1. I don't like coffee.</w:t>
      </w:r>
    </w:p>
    <w:p>
      <w:pPr>
        <w:spacing w:after="60"/>
      </w:pPr>
      <w:r>
        <w:rPr>
          <w:b w:val="0"/>
        </w:rPr>
        <w:t>2. They don't play football.</w:t>
      </w:r>
    </w:p>
    <w:p>
      <w:pPr>
        <w:spacing w:after="60"/>
      </w:pPr>
      <w:r>
        <w:rPr>
          <w:b w:val="0"/>
        </w:rPr>
        <w:t>3. She doesn't like music.</w:t>
      </w:r>
    </w:p>
    <w:p>
      <w:pPr>
        <w:spacing w:after="60"/>
      </w:pPr>
      <w:r>
        <w:rPr>
          <w:b w:val="0"/>
        </w:rPr>
        <w:t>4. He doesn't work here.</w:t>
      </w:r>
    </w:p>
    <w:p>
      <w:pPr>
        <w:spacing w:after="60"/>
      </w:pPr>
      <w:r>
        <w:rPr>
          <w:b w:val="0"/>
        </w:rPr>
        <w:t>5. Tom doesn't study English.</w:t>
      </w:r>
    </w:p>
    <w:p>
      <w:r>
        <w:rPr>
          <w:b w:val="0"/>
        </w:rPr>
      </w:r>
      <w:r>
        <w:rPr>
          <w:b/>
        </w:rPr>
        <w:t>Bài tập 3.</w:t>
      </w:r>
      <w:r>
        <w:rPr>
          <w:b w:val="0"/>
        </w:rPr>
        <w:t xml:space="preserve"> Chuyển thành câu hỏi.</w:t>
      </w:r>
    </w:p>
    <w:p>
      <w:pPr>
        <w:spacing w:after="60"/>
      </w:pPr>
      <w:r>
        <w:rPr>
          <w:b w:val="0"/>
        </w:rPr>
        <w:t>1. You like coffee.</w:t>
      </w:r>
    </w:p>
    <w:p>
      <w:pPr>
        <w:spacing w:after="60"/>
      </w:pPr>
      <w:r>
        <w:rPr>
          <w:b w:val="0"/>
        </w:rPr>
        <w:t>2. They play football.</w:t>
      </w:r>
    </w:p>
    <w:p>
      <w:pPr>
        <w:spacing w:after="60"/>
      </w:pPr>
      <w:r>
        <w:rPr>
          <w:b w:val="0"/>
        </w:rPr>
        <w:t>3. She likes music.</w:t>
      </w:r>
    </w:p>
    <w:p>
      <w:pPr>
        <w:spacing w:after="60"/>
      </w:pPr>
      <w:r>
        <w:rPr>
          <w:b w:val="0"/>
        </w:rPr>
        <w:t>4. He studies English.</w:t>
      </w:r>
    </w:p>
    <w:p>
      <w:pPr>
        <w:spacing w:after="60"/>
      </w:pPr>
      <w:r>
        <w:rPr>
          <w:b w:val="0"/>
        </w:rPr>
        <w:t>5. Tom lives in Hanoi.</w:t>
      </w:r>
    </w:p>
    <w:p>
      <w:pPr>
        <w:keepNext/>
      </w:pPr>
      <w:r>
        <w:rPr>
          <w:b w:val="0"/>
        </w:rPr>
      </w:r>
      <w:r>
        <w:rPr>
          <w:b/>
        </w:rPr>
        <w:t>Đáp án:</w:t>
      </w:r>
      <w:r>
        <w:rPr>
          <w:b w:val="0"/>
        </w:rPr>
      </w:r>
    </w:p>
    <w:p>
      <w:pPr>
        <w:spacing w:after="60"/>
      </w:pPr>
      <w:r>
        <w:rPr>
          <w:b w:val="0"/>
        </w:rPr>
        <w:t>1. Do you like coffee?</w:t>
      </w:r>
    </w:p>
    <w:p>
      <w:pPr>
        <w:spacing w:after="60"/>
      </w:pPr>
      <w:r>
        <w:rPr>
          <w:b w:val="0"/>
        </w:rPr>
        <w:t>2. Do they play football?</w:t>
      </w:r>
    </w:p>
    <w:p>
      <w:pPr>
        <w:spacing w:after="60"/>
      </w:pPr>
      <w:r>
        <w:rPr>
          <w:b w:val="0"/>
        </w:rPr>
        <w:t>3. Does she like music?</w:t>
      </w:r>
    </w:p>
    <w:p>
      <w:pPr>
        <w:spacing w:after="60"/>
      </w:pPr>
      <w:r>
        <w:rPr>
          <w:b w:val="0"/>
        </w:rPr>
        <w:t>4. Does he study English?</w:t>
      </w:r>
    </w:p>
    <w:p>
      <w:pPr>
        <w:spacing w:after="60"/>
      </w:pPr>
      <w:r>
        <w:rPr>
          <w:b w:val="0"/>
        </w:rPr>
        <w:t>5. Does Tom live in Hanoi?</w:t>
      </w:r>
    </w:p>
    <w:p>
      <w:pPr>
        <w:keepNext/>
      </w:pPr>
      <w:r>
        <w:rPr>
          <w:b w:val="0"/>
        </w:rPr>
      </w:r>
      <w:r>
        <w:rPr>
          <w:b/>
        </w:rPr>
        <w:t>Nghỉ 5 phút.</w:t>
      </w:r>
      <w:r>
        <w:rPr>
          <w:b w:val="0"/>
        </w:rPr>
      </w:r>
    </w:p>
    <w:p>
      <w:pPr>
        <w:pStyle w:val="Heading2"/>
      </w:pPr>
      <w:r>
        <w:rPr>
          <w:b w:val="0"/>
        </w:rPr>
        <w:t>Phần 4 câu hỏi với từ để hỏi</w:t>
      </w:r>
    </w:p>
    <w:p>
      <w:pPr>
        <w:keepNext/>
      </w:pPr>
      <w:r>
        <w:rPr>
          <w:b w:val="0"/>
        </w:rPr>
      </w:r>
      <w:r>
        <w:rPr>
          <w:b/>
        </w:rPr>
        <w:t>Thời gian: 20 phút.</w:t>
      </w:r>
      <w:r>
        <w:rPr>
          <w:b w:val="0"/>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768"/>
      </w:tblGrid>
      <w:tr>
        <w:trPr>
          <w:tblHeader/>
          <w:cantSplit/>
        </w:trPr>
        <w:tc>
          <w:tcPr>
            <w:tcW w:type="dxa" w:w="3168"/>
            <w:vAlign w:val="center"/>
            <w:tcMar>
              <w:top w:w="90" w:type="dxa"/>
              <w:left w:w="90" w:type="dxa"/>
              <w:bottom w:w="90" w:type="dxa"/>
              <w:right w:w="90" w:type="dxa"/>
            </w:tcMar>
            <w:shd w:fill="DFEAF2"/>
          </w:tcPr>
          <w:p>
            <w:pPr>
              <w:spacing w:after="0" w:line="252" w:lineRule="auto"/>
            </w:pPr>
            <w:r>
              <w:rPr>
                <w:b/>
                <w:sz w:val="21"/>
              </w:rPr>
              <w:t>Từ để hỏi</w:t>
            </w:r>
          </w:p>
        </w:tc>
        <w:tc>
          <w:tcPr>
            <w:tcW w:type="dxa" w:w="6768"/>
            <w:vAlign w:val="center"/>
            <w:tcMar>
              <w:top w:w="90" w:type="dxa"/>
              <w:left w:w="90" w:type="dxa"/>
              <w:bottom w:w="90" w:type="dxa"/>
              <w:right w:w="90" w:type="dxa"/>
            </w:tcMar>
            <w:shd w:fill="DFEAF2"/>
          </w:tcPr>
          <w:p>
            <w:pPr>
              <w:spacing w:after="0" w:line="252" w:lineRule="auto"/>
            </w:pPr>
            <w:r>
              <w:rPr>
                <w:b/>
                <w:sz w:val="21"/>
              </w:rPr>
              <w:t>Nghĩa</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What</w:t>
            </w:r>
          </w:p>
        </w:tc>
        <w:tc>
          <w:tcPr>
            <w:tcW w:type="dxa" w:w="6768"/>
            <w:vAlign w:val="center"/>
            <w:tcMar>
              <w:top w:w="90" w:type="dxa"/>
              <w:left w:w="90" w:type="dxa"/>
              <w:bottom w:w="90" w:type="dxa"/>
              <w:right w:w="90" w:type="dxa"/>
            </w:tcMar>
          </w:tcPr>
          <w:p>
            <w:pPr>
              <w:spacing w:after="0" w:line="252" w:lineRule="auto"/>
            </w:pPr>
            <w:r>
              <w:rPr>
                <w:b w:val="0"/>
                <w:sz w:val="21"/>
              </w:rPr>
              <w:t>cái gì</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Where</w:t>
            </w:r>
          </w:p>
        </w:tc>
        <w:tc>
          <w:tcPr>
            <w:tcW w:type="dxa" w:w="6768"/>
            <w:vAlign w:val="center"/>
            <w:tcMar>
              <w:top w:w="90" w:type="dxa"/>
              <w:left w:w="90" w:type="dxa"/>
              <w:bottom w:w="90" w:type="dxa"/>
              <w:right w:w="90" w:type="dxa"/>
            </w:tcMar>
          </w:tcPr>
          <w:p>
            <w:pPr>
              <w:spacing w:after="0" w:line="252" w:lineRule="auto"/>
            </w:pPr>
            <w:r>
              <w:rPr>
                <w:b w:val="0"/>
                <w:sz w:val="21"/>
              </w:rPr>
              <w:t>ở đâu</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When</w:t>
            </w:r>
          </w:p>
        </w:tc>
        <w:tc>
          <w:tcPr>
            <w:tcW w:type="dxa" w:w="6768"/>
            <w:vAlign w:val="center"/>
            <w:tcMar>
              <w:top w:w="90" w:type="dxa"/>
              <w:left w:w="90" w:type="dxa"/>
              <w:bottom w:w="90" w:type="dxa"/>
              <w:right w:w="90" w:type="dxa"/>
            </w:tcMar>
          </w:tcPr>
          <w:p>
            <w:pPr>
              <w:spacing w:after="0" w:line="252" w:lineRule="auto"/>
            </w:pPr>
            <w:r>
              <w:rPr>
                <w:b w:val="0"/>
                <w:sz w:val="21"/>
              </w:rPr>
              <w:t>khi nào</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Who</w:t>
            </w:r>
          </w:p>
        </w:tc>
        <w:tc>
          <w:tcPr>
            <w:tcW w:type="dxa" w:w="6768"/>
            <w:vAlign w:val="center"/>
            <w:tcMar>
              <w:top w:w="90" w:type="dxa"/>
              <w:left w:w="90" w:type="dxa"/>
              <w:bottom w:w="90" w:type="dxa"/>
              <w:right w:w="90" w:type="dxa"/>
            </w:tcMar>
          </w:tcPr>
          <w:p>
            <w:pPr>
              <w:spacing w:after="0" w:line="252" w:lineRule="auto"/>
            </w:pPr>
            <w:r>
              <w:rPr>
                <w:b w:val="0"/>
                <w:sz w:val="21"/>
              </w:rPr>
              <w:t>ai</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Why</w:t>
            </w:r>
          </w:p>
        </w:tc>
        <w:tc>
          <w:tcPr>
            <w:tcW w:type="dxa" w:w="6768"/>
            <w:vAlign w:val="center"/>
            <w:tcMar>
              <w:top w:w="90" w:type="dxa"/>
              <w:left w:w="90" w:type="dxa"/>
              <w:bottom w:w="90" w:type="dxa"/>
              <w:right w:w="90" w:type="dxa"/>
            </w:tcMar>
          </w:tcPr>
          <w:p>
            <w:pPr>
              <w:spacing w:after="0" w:line="252" w:lineRule="auto"/>
            </w:pPr>
            <w:r>
              <w:rPr>
                <w:b w:val="0"/>
                <w:sz w:val="21"/>
              </w:rPr>
              <w:t>tại sao</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How</w:t>
            </w:r>
          </w:p>
        </w:tc>
        <w:tc>
          <w:tcPr>
            <w:tcW w:type="dxa" w:w="6768"/>
            <w:vAlign w:val="center"/>
            <w:tcMar>
              <w:top w:w="90" w:type="dxa"/>
              <w:left w:w="90" w:type="dxa"/>
              <w:bottom w:w="90" w:type="dxa"/>
              <w:right w:w="90" w:type="dxa"/>
            </w:tcMar>
          </w:tcPr>
          <w:p>
            <w:pPr>
              <w:spacing w:after="0" w:line="252" w:lineRule="auto"/>
            </w:pPr>
            <w:r>
              <w:rPr>
                <w:b w:val="0"/>
                <w:sz w:val="21"/>
              </w:rPr>
              <w:t>như thế nào</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How old</w:t>
            </w:r>
          </w:p>
        </w:tc>
        <w:tc>
          <w:tcPr>
            <w:tcW w:type="dxa" w:w="6768"/>
            <w:vAlign w:val="center"/>
            <w:tcMar>
              <w:top w:w="90" w:type="dxa"/>
              <w:left w:w="90" w:type="dxa"/>
              <w:bottom w:w="90" w:type="dxa"/>
              <w:right w:w="90" w:type="dxa"/>
            </w:tcMar>
          </w:tcPr>
          <w:p>
            <w:pPr>
              <w:spacing w:after="0" w:line="252" w:lineRule="auto"/>
            </w:pPr>
            <w:r>
              <w:rPr>
                <w:b w:val="0"/>
                <w:sz w:val="21"/>
              </w:rPr>
              <w:t>bao nhiêu tuổi</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How much</w:t>
            </w:r>
          </w:p>
        </w:tc>
        <w:tc>
          <w:tcPr>
            <w:tcW w:type="dxa" w:w="6768"/>
            <w:vAlign w:val="center"/>
            <w:tcMar>
              <w:top w:w="90" w:type="dxa"/>
              <w:left w:w="90" w:type="dxa"/>
              <w:bottom w:w="90" w:type="dxa"/>
              <w:right w:w="90" w:type="dxa"/>
            </w:tcMar>
          </w:tcPr>
          <w:p>
            <w:pPr>
              <w:spacing w:after="0" w:line="252" w:lineRule="auto"/>
            </w:pPr>
            <w:r>
              <w:rPr>
                <w:b w:val="0"/>
                <w:sz w:val="21"/>
              </w:rPr>
              <w:t>bao nhiêu tiền</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How many</w:t>
            </w:r>
          </w:p>
        </w:tc>
        <w:tc>
          <w:tcPr>
            <w:tcW w:type="dxa" w:w="6768"/>
            <w:vAlign w:val="center"/>
            <w:tcMar>
              <w:top w:w="90" w:type="dxa"/>
              <w:left w:w="90" w:type="dxa"/>
              <w:bottom w:w="90" w:type="dxa"/>
              <w:right w:w="90" w:type="dxa"/>
            </w:tcMar>
          </w:tcPr>
          <w:p>
            <w:pPr>
              <w:spacing w:after="0" w:line="252" w:lineRule="auto"/>
            </w:pPr>
            <w:r>
              <w:rPr>
                <w:b w:val="0"/>
                <w:sz w:val="21"/>
              </w:rPr>
              <w:t>bao nhiêu</w:t>
            </w:r>
          </w:p>
        </w:tc>
      </w:tr>
    </w:tbl>
    <w:p>
      <w:pPr>
        <w:spacing w:after="0"/>
      </w:pPr>
    </w:p>
    <w:p>
      <w:pPr>
        <w:keepNext/>
      </w:pPr>
      <w:r>
        <w:rPr>
          <w:b w:val="0"/>
        </w:rPr>
      </w:r>
      <w:r>
        <w:rPr>
          <w:b/>
        </w:rPr>
        <w:t>Công thức: WH + do/does + S + V?</w:t>
      </w:r>
      <w:r>
        <w:rPr>
          <w:b w:val="0"/>
        </w:rPr>
      </w:r>
    </w:p>
    <w:p>
      <w:pPr>
        <w:pStyle w:val="ListBullet"/>
        <w:keepNext/>
      </w:pPr>
      <w:r>
        <w:rPr>
          <w:b w:val="0"/>
        </w:rPr>
        <w:t>What do you do?</w:t>
      </w:r>
    </w:p>
    <w:p>
      <w:pPr>
        <w:pStyle w:val="ListBullet"/>
        <w:keepNext/>
      </w:pPr>
      <w:r>
        <w:rPr>
          <w:b w:val="0"/>
        </w:rPr>
        <w:t>Where do you live?</w:t>
      </w:r>
    </w:p>
    <w:p>
      <w:pPr>
        <w:pStyle w:val="ListBullet"/>
        <w:keepNext/>
      </w:pPr>
      <w:r>
        <w:rPr>
          <w:b w:val="0"/>
        </w:rPr>
        <w:t>What do you like?</w:t>
      </w:r>
    </w:p>
    <w:p>
      <w:pPr>
        <w:pStyle w:val="ListBullet"/>
        <w:keepNext/>
      </w:pPr>
      <w:r>
        <w:rPr>
          <w:b w:val="0"/>
        </w:rPr>
        <w:t>Why do you study English?</w:t>
      </w:r>
    </w:p>
    <w:p>
      <w:pPr>
        <w:pStyle w:val="ListBullet"/>
        <w:keepNext/>
      </w:pPr>
      <w:r>
        <w:rPr>
          <w:b w:val="0"/>
        </w:rPr>
        <w:t>Where does she live?</w:t>
      </w:r>
    </w:p>
    <w:p>
      <w:pPr>
        <w:pStyle w:val="ListBullet"/>
      </w:pPr>
      <w:r>
        <w:rPr>
          <w:b w:val="0"/>
        </w:rPr>
        <w:t>What does he do?</w:t>
      </w:r>
    </w:p>
    <w:p>
      <w:r>
        <w:rPr>
          <w:b w:val="0"/>
        </w:rPr>
      </w:r>
      <w:r>
        <w:rPr>
          <w:b/>
        </w:rPr>
        <w:t>Luyện hỏi đáp.</w:t>
      </w:r>
      <w:r>
        <w:rPr>
          <w:b w:val="0"/>
        </w:rPr>
        <w:t xml:space="preserve"> Giáo viên hỏi liên tục:</w:t>
      </w:r>
    </w:p>
    <w:p>
      <w:pPr>
        <w:pStyle w:val="ListBullet"/>
        <w:keepNext/>
      </w:pPr>
      <w:r>
        <w:rPr>
          <w:b w:val="0"/>
        </w:rPr>
        <w:t>What's your name?</w:t>
      </w:r>
    </w:p>
    <w:p>
      <w:pPr>
        <w:pStyle w:val="ListBullet"/>
        <w:keepNext/>
      </w:pPr>
      <w:r>
        <w:rPr>
          <w:b w:val="0"/>
        </w:rPr>
        <w:t>Where do you live?</w:t>
      </w:r>
    </w:p>
    <w:p>
      <w:pPr>
        <w:pStyle w:val="ListBullet"/>
        <w:keepNext/>
      </w:pPr>
      <w:r>
        <w:rPr>
          <w:b w:val="0"/>
        </w:rPr>
        <w:t>What do you do?</w:t>
      </w:r>
    </w:p>
    <w:p>
      <w:pPr>
        <w:pStyle w:val="ListBullet"/>
        <w:keepNext/>
      </w:pPr>
      <w:r>
        <w:rPr>
          <w:b w:val="0"/>
        </w:rPr>
        <w:t>What do you like?</w:t>
      </w:r>
    </w:p>
    <w:p>
      <w:pPr>
        <w:pStyle w:val="ListBullet"/>
        <w:keepNext/>
      </w:pPr>
      <w:r>
        <w:rPr>
          <w:b w:val="0"/>
        </w:rPr>
        <w:t>What music do you like?</w:t>
      </w:r>
    </w:p>
    <w:p>
      <w:pPr>
        <w:pStyle w:val="ListBullet"/>
        <w:keepNext/>
      </w:pPr>
      <w:r>
        <w:rPr>
          <w:b w:val="0"/>
        </w:rPr>
        <w:t>Do you like coffee?</w:t>
      </w:r>
    </w:p>
    <w:p>
      <w:pPr>
        <w:pStyle w:val="ListBullet"/>
        <w:keepNext/>
      </w:pPr>
      <w:r>
        <w:rPr>
          <w:b w:val="0"/>
        </w:rPr>
        <w:t>Do you play games?</w:t>
      </w:r>
    </w:p>
    <w:p>
      <w:pPr>
        <w:pStyle w:val="ListBullet"/>
      </w:pPr>
      <w:r>
        <w:rPr>
          <w:b w:val="0"/>
        </w:rPr>
        <w:t>Do you study English every day?</w:t>
      </w:r>
    </w:p>
    <w:p>
      <w:pPr>
        <w:pStyle w:val="Heading2"/>
      </w:pPr>
      <w:r>
        <w:rPr>
          <w:b w:val="0"/>
        </w:rPr>
        <w:t>Phần 5 trạng từ tần suất</w:t>
      </w:r>
    </w:p>
    <w:p>
      <w:pPr>
        <w:keepNext/>
      </w:pPr>
      <w:r>
        <w:rPr>
          <w:b w:val="0"/>
        </w:rPr>
      </w:r>
      <w:r>
        <w:rPr>
          <w:b/>
        </w:rPr>
        <w:t>Thời gian: 10 phút.</w:t>
      </w:r>
      <w:r>
        <w:rPr>
          <w:b w:val="0"/>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768"/>
      </w:tblGrid>
      <w:tr>
        <w:trPr>
          <w:tblHeader/>
          <w:cantSplit/>
        </w:trPr>
        <w:tc>
          <w:tcPr>
            <w:tcW w:type="dxa" w:w="3168"/>
            <w:vAlign w:val="center"/>
            <w:tcMar>
              <w:top w:w="90" w:type="dxa"/>
              <w:left w:w="90" w:type="dxa"/>
              <w:bottom w:w="90" w:type="dxa"/>
              <w:right w:w="90" w:type="dxa"/>
            </w:tcMar>
            <w:shd w:fill="DFEAF2"/>
          </w:tcPr>
          <w:p>
            <w:pPr>
              <w:spacing w:after="0" w:line="252" w:lineRule="auto"/>
            </w:pPr>
            <w:r>
              <w:rPr>
                <w:b/>
                <w:sz w:val="21"/>
              </w:rPr>
              <w:t>Trạng từ</w:t>
            </w:r>
          </w:p>
        </w:tc>
        <w:tc>
          <w:tcPr>
            <w:tcW w:type="dxa" w:w="6768"/>
            <w:vAlign w:val="center"/>
            <w:tcMar>
              <w:top w:w="90" w:type="dxa"/>
              <w:left w:w="90" w:type="dxa"/>
              <w:bottom w:w="90" w:type="dxa"/>
              <w:right w:w="90" w:type="dxa"/>
            </w:tcMar>
            <w:shd w:fill="DFEAF2"/>
          </w:tcPr>
          <w:p>
            <w:pPr>
              <w:spacing w:after="0" w:line="252" w:lineRule="auto"/>
            </w:pPr>
            <w:r>
              <w:rPr>
                <w:b/>
                <w:sz w:val="21"/>
              </w:rPr>
              <w:t>Nghĩa</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always</w:t>
            </w:r>
          </w:p>
        </w:tc>
        <w:tc>
          <w:tcPr>
            <w:tcW w:type="dxa" w:w="6768"/>
            <w:vAlign w:val="center"/>
            <w:tcMar>
              <w:top w:w="90" w:type="dxa"/>
              <w:left w:w="90" w:type="dxa"/>
              <w:bottom w:w="90" w:type="dxa"/>
              <w:right w:w="90" w:type="dxa"/>
            </w:tcMar>
          </w:tcPr>
          <w:p>
            <w:pPr>
              <w:spacing w:after="0" w:line="252" w:lineRule="auto"/>
            </w:pPr>
            <w:r>
              <w:rPr>
                <w:b w:val="0"/>
                <w:sz w:val="21"/>
              </w:rPr>
              <w:t>luôn luôn</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usually</w:t>
            </w:r>
          </w:p>
        </w:tc>
        <w:tc>
          <w:tcPr>
            <w:tcW w:type="dxa" w:w="6768"/>
            <w:vAlign w:val="center"/>
            <w:tcMar>
              <w:top w:w="90" w:type="dxa"/>
              <w:left w:w="90" w:type="dxa"/>
              <w:bottom w:w="90" w:type="dxa"/>
              <w:right w:w="90" w:type="dxa"/>
            </w:tcMar>
          </w:tcPr>
          <w:p>
            <w:pPr>
              <w:spacing w:after="0" w:line="252" w:lineRule="auto"/>
            </w:pPr>
            <w:r>
              <w:rPr>
                <w:b w:val="0"/>
                <w:sz w:val="21"/>
              </w:rPr>
              <w:t>thường</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often</w:t>
            </w:r>
          </w:p>
        </w:tc>
        <w:tc>
          <w:tcPr>
            <w:tcW w:type="dxa" w:w="6768"/>
            <w:vAlign w:val="center"/>
            <w:tcMar>
              <w:top w:w="90" w:type="dxa"/>
              <w:left w:w="90" w:type="dxa"/>
              <w:bottom w:w="90" w:type="dxa"/>
              <w:right w:w="90" w:type="dxa"/>
            </w:tcMar>
          </w:tcPr>
          <w:p>
            <w:pPr>
              <w:spacing w:after="0" w:line="252" w:lineRule="auto"/>
            </w:pPr>
            <w:r>
              <w:rPr>
                <w:b w:val="0"/>
                <w:sz w:val="21"/>
              </w:rPr>
              <w:t>thường xuyên</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sometimes</w:t>
            </w:r>
          </w:p>
        </w:tc>
        <w:tc>
          <w:tcPr>
            <w:tcW w:type="dxa" w:w="6768"/>
            <w:vAlign w:val="center"/>
            <w:tcMar>
              <w:top w:w="90" w:type="dxa"/>
              <w:left w:w="90" w:type="dxa"/>
              <w:bottom w:w="90" w:type="dxa"/>
              <w:right w:w="90" w:type="dxa"/>
            </w:tcMar>
          </w:tcPr>
          <w:p>
            <w:pPr>
              <w:spacing w:after="0" w:line="252" w:lineRule="auto"/>
            </w:pPr>
            <w:r>
              <w:rPr>
                <w:b w:val="0"/>
                <w:sz w:val="21"/>
              </w:rPr>
              <w:t>đôi khi</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rarely</w:t>
            </w:r>
          </w:p>
        </w:tc>
        <w:tc>
          <w:tcPr>
            <w:tcW w:type="dxa" w:w="6768"/>
            <w:vAlign w:val="center"/>
            <w:tcMar>
              <w:top w:w="90" w:type="dxa"/>
              <w:left w:w="90" w:type="dxa"/>
              <w:bottom w:w="90" w:type="dxa"/>
              <w:right w:w="90" w:type="dxa"/>
            </w:tcMar>
          </w:tcPr>
          <w:p>
            <w:pPr>
              <w:spacing w:after="0" w:line="252" w:lineRule="auto"/>
            </w:pPr>
            <w:r>
              <w:rPr>
                <w:b w:val="0"/>
                <w:sz w:val="21"/>
              </w:rPr>
              <w:t>hiếm khi</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never</w:t>
            </w:r>
          </w:p>
        </w:tc>
        <w:tc>
          <w:tcPr>
            <w:tcW w:type="dxa" w:w="6768"/>
            <w:vAlign w:val="center"/>
            <w:tcMar>
              <w:top w:w="90" w:type="dxa"/>
              <w:left w:w="90" w:type="dxa"/>
              <w:bottom w:w="90" w:type="dxa"/>
              <w:right w:w="90" w:type="dxa"/>
            </w:tcMar>
          </w:tcPr>
          <w:p>
            <w:pPr>
              <w:spacing w:after="0" w:line="252" w:lineRule="auto"/>
            </w:pPr>
            <w:r>
              <w:rPr>
                <w:b w:val="0"/>
                <w:sz w:val="21"/>
              </w:rPr>
              <w:t>không bao giờ</w:t>
            </w:r>
          </w:p>
        </w:tc>
      </w:tr>
    </w:tbl>
    <w:p>
      <w:pPr>
        <w:spacing w:after="0"/>
      </w:pPr>
    </w:p>
    <w:p>
      <w:pPr>
        <w:keepNext/>
      </w:pPr>
      <w:r>
        <w:rPr>
          <w:b w:val="0"/>
        </w:rPr>
      </w:r>
      <w:r>
        <w:rPr>
          <w:b/>
        </w:rPr>
        <w:t>Ví dụ:</w:t>
      </w:r>
      <w:r>
        <w:rPr>
          <w:b w:val="0"/>
        </w:rPr>
      </w:r>
    </w:p>
    <w:p>
      <w:pPr>
        <w:pStyle w:val="ListBullet"/>
        <w:keepNext/>
      </w:pPr>
      <w:r>
        <w:rPr>
          <w:b w:val="0"/>
        </w:rPr>
        <w:t>I always eat breakfast.</w:t>
      </w:r>
    </w:p>
    <w:p>
      <w:pPr>
        <w:pStyle w:val="ListBullet"/>
        <w:keepNext/>
      </w:pPr>
      <w:r>
        <w:rPr>
          <w:b w:val="0"/>
        </w:rPr>
        <w:t>I usually wake up at 7.</w:t>
      </w:r>
    </w:p>
    <w:p>
      <w:pPr>
        <w:pStyle w:val="ListBullet"/>
        <w:keepNext/>
      </w:pPr>
      <w:r>
        <w:rPr>
          <w:b w:val="0"/>
        </w:rPr>
        <w:t>I often drink coffee.</w:t>
      </w:r>
    </w:p>
    <w:p>
      <w:pPr>
        <w:pStyle w:val="ListBullet"/>
        <w:keepNext/>
      </w:pPr>
      <w:r>
        <w:rPr>
          <w:b w:val="0"/>
        </w:rPr>
        <w:t>I sometimes play games.</w:t>
      </w:r>
    </w:p>
    <w:p>
      <w:pPr>
        <w:pStyle w:val="ListBullet"/>
      </w:pPr>
      <w:r>
        <w:rPr>
          <w:b w:val="0"/>
        </w:rPr>
        <w:t>I never smoke.</w:t>
      </w:r>
    </w:p>
    <w:p>
      <w:pPr>
        <w:pStyle w:val="Heading2"/>
      </w:pPr>
      <w:r>
        <w:rPr>
          <w:b w:val="0"/>
        </w:rPr>
        <w:t>Phần 6 My Daily Routine</w:t>
      </w:r>
    </w:p>
    <w:p>
      <w:r>
        <w:rPr>
          <w:b w:val="0"/>
        </w:rPr>
      </w:r>
      <w:r>
        <w:rPr>
          <w:b/>
        </w:rPr>
        <w:t>Thời gian: 15 phút.</w:t>
      </w:r>
      <w:r>
        <w:rPr>
          <w:b w:val="0"/>
        </w:rPr>
        <w:t xml:space="preserve"> Cho học viên hoàn thành:</w:t>
      </w:r>
    </w:p>
    <w:p>
      <w:pPr>
        <w:pStyle w:val="ListBullet"/>
        <w:keepNext/>
      </w:pPr>
      <w:r>
        <w:rPr>
          <w:b w:val="0"/>
        </w:rPr>
        <w:t>I wake up at ______.</w:t>
      </w:r>
    </w:p>
    <w:p>
      <w:pPr>
        <w:pStyle w:val="ListBullet"/>
        <w:keepNext/>
      </w:pPr>
      <w:r>
        <w:rPr>
          <w:b w:val="0"/>
        </w:rPr>
        <w:t>I eat breakfast at ______.</w:t>
      </w:r>
    </w:p>
    <w:p>
      <w:pPr>
        <w:pStyle w:val="ListBullet"/>
        <w:keepNext/>
      </w:pPr>
      <w:r>
        <w:rPr>
          <w:b w:val="0"/>
        </w:rPr>
        <w:t>I go to school/work at ______.</w:t>
      </w:r>
    </w:p>
    <w:p>
      <w:pPr>
        <w:pStyle w:val="ListBullet"/>
        <w:keepNext/>
      </w:pPr>
      <w:r>
        <w:rPr>
          <w:b w:val="0"/>
        </w:rPr>
        <w:t>I have lunch at ______.</w:t>
      </w:r>
    </w:p>
    <w:p>
      <w:pPr>
        <w:pStyle w:val="ListBullet"/>
        <w:keepNext/>
      </w:pPr>
      <w:r>
        <w:rPr>
          <w:b w:val="0"/>
        </w:rPr>
        <w:t>I ______ in the afternoon.</w:t>
      </w:r>
    </w:p>
    <w:p>
      <w:pPr>
        <w:pStyle w:val="ListBullet"/>
        <w:keepNext/>
      </w:pPr>
      <w:r>
        <w:rPr>
          <w:b w:val="0"/>
        </w:rPr>
        <w:t>I ______ in the evening.</w:t>
      </w:r>
    </w:p>
    <w:p>
      <w:pPr>
        <w:pStyle w:val="ListBullet"/>
      </w:pPr>
      <w:r>
        <w:rPr>
          <w:b w:val="0"/>
        </w:rPr>
        <w:t>I go to bed at ______.</w:t>
      </w:r>
    </w:p>
    <w:p>
      <w:pPr>
        <w:pStyle w:val="Heading2"/>
      </w:pPr>
      <w:r>
        <w:rPr>
          <w:b w:val="0"/>
        </w:rPr>
        <w:t>Từ vựng buổi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808"/>
        <w:gridCol w:w="2160"/>
        <w:gridCol w:w="2808"/>
      </w:tblGrid>
      <w:tr>
        <w:trPr>
          <w:tblHeader/>
          <w:cantSplit/>
        </w:trPr>
        <w:tc>
          <w:tcPr>
            <w:tcW w:type="dxa" w:w="2160"/>
            <w:vAlign w:val="center"/>
            <w:tcMar>
              <w:top w:w="90" w:type="dxa"/>
              <w:left w:w="90" w:type="dxa"/>
              <w:bottom w:w="90" w:type="dxa"/>
              <w:right w:w="90" w:type="dxa"/>
            </w:tcMar>
            <w:shd w:fill="DFEAF2"/>
          </w:tcPr>
          <w:p>
            <w:pPr>
              <w:spacing w:after="0" w:line="252" w:lineRule="auto"/>
            </w:pPr>
            <w:r>
              <w:rPr>
                <w:b/>
                <w:sz w:val="21"/>
              </w:rPr>
              <w:t>Từ vựng</w:t>
            </w:r>
          </w:p>
        </w:tc>
        <w:tc>
          <w:tcPr>
            <w:tcW w:type="dxa" w:w="2808"/>
            <w:vAlign w:val="center"/>
            <w:tcMar>
              <w:top w:w="90" w:type="dxa"/>
              <w:left w:w="90" w:type="dxa"/>
              <w:bottom w:w="90" w:type="dxa"/>
              <w:right w:w="90" w:type="dxa"/>
            </w:tcMar>
            <w:shd w:fill="DFEAF2"/>
          </w:tcPr>
          <w:p>
            <w:pPr>
              <w:spacing w:after="0" w:line="252" w:lineRule="auto"/>
            </w:pPr>
            <w:r>
              <w:rPr>
                <w:b/>
                <w:sz w:val="21"/>
              </w:rPr>
              <w:t>Nghĩa</w:t>
            </w:r>
          </w:p>
        </w:tc>
        <w:tc>
          <w:tcPr>
            <w:tcW w:type="dxa" w:w="2160"/>
            <w:vAlign w:val="center"/>
            <w:tcMar>
              <w:top w:w="90" w:type="dxa"/>
              <w:left w:w="90" w:type="dxa"/>
              <w:bottom w:w="90" w:type="dxa"/>
              <w:right w:w="90" w:type="dxa"/>
            </w:tcMar>
            <w:shd w:fill="DFEAF2"/>
          </w:tcPr>
          <w:p>
            <w:pPr>
              <w:spacing w:after="0" w:line="252" w:lineRule="auto"/>
            </w:pPr>
            <w:r>
              <w:rPr>
                <w:b/>
                <w:sz w:val="21"/>
              </w:rPr>
              <w:t>Từ vựng</w:t>
            </w:r>
          </w:p>
        </w:tc>
        <w:tc>
          <w:tcPr>
            <w:tcW w:type="dxa" w:w="2808"/>
            <w:vAlign w:val="center"/>
            <w:tcMar>
              <w:top w:w="90" w:type="dxa"/>
              <w:left w:w="90" w:type="dxa"/>
              <w:bottom w:w="90" w:type="dxa"/>
              <w:right w:w="90" w:type="dxa"/>
            </w:tcMar>
            <w:shd w:fill="DFEAF2"/>
          </w:tcPr>
          <w:p>
            <w:pPr>
              <w:spacing w:after="0" w:line="252" w:lineRule="auto"/>
            </w:pPr>
            <w:r>
              <w:rPr>
                <w:b/>
                <w:sz w:val="21"/>
              </w:rPr>
              <w:t>Nghĩa</w:t>
            </w:r>
          </w:p>
        </w:tc>
      </w:tr>
      <w:tr>
        <w:trPr>
          <w:cantSplit/>
        </w:trPr>
        <w:tc>
          <w:tcPr>
            <w:tcW w:type="dxa" w:w="2160"/>
            <w:vAlign w:val="center"/>
            <w:tcMar>
              <w:top w:w="90" w:type="dxa"/>
              <w:left w:w="90" w:type="dxa"/>
              <w:bottom w:w="90" w:type="dxa"/>
              <w:right w:w="90" w:type="dxa"/>
            </w:tcMar>
          </w:tcPr>
          <w:p>
            <w:pPr>
              <w:spacing w:after="0" w:line="252" w:lineRule="auto"/>
            </w:pPr>
            <w:r>
              <w:rPr>
                <w:b w:val="0"/>
                <w:sz w:val="21"/>
              </w:rPr>
              <w:t>wake up</w:t>
            </w:r>
          </w:p>
        </w:tc>
        <w:tc>
          <w:tcPr>
            <w:tcW w:type="dxa" w:w="2808"/>
            <w:vAlign w:val="center"/>
            <w:tcMar>
              <w:top w:w="90" w:type="dxa"/>
              <w:left w:w="90" w:type="dxa"/>
              <w:bottom w:w="90" w:type="dxa"/>
              <w:right w:w="90" w:type="dxa"/>
            </w:tcMar>
          </w:tcPr>
          <w:p>
            <w:pPr>
              <w:spacing w:after="0" w:line="252" w:lineRule="auto"/>
            </w:pPr>
            <w:r>
              <w:rPr>
                <w:b w:val="0"/>
                <w:sz w:val="21"/>
              </w:rPr>
              <w:t>thức dậy</w:t>
            </w:r>
          </w:p>
        </w:tc>
        <w:tc>
          <w:tcPr>
            <w:tcW w:type="dxa" w:w="2160"/>
            <w:vAlign w:val="center"/>
            <w:tcMar>
              <w:top w:w="90" w:type="dxa"/>
              <w:left w:w="90" w:type="dxa"/>
              <w:bottom w:w="90" w:type="dxa"/>
              <w:right w:w="90" w:type="dxa"/>
            </w:tcMar>
          </w:tcPr>
          <w:p>
            <w:pPr>
              <w:spacing w:after="0" w:line="252" w:lineRule="auto"/>
            </w:pPr>
            <w:r>
              <w:rPr>
                <w:b w:val="0"/>
                <w:sz w:val="21"/>
              </w:rPr>
              <w:t>get up</w:t>
            </w:r>
          </w:p>
        </w:tc>
        <w:tc>
          <w:tcPr>
            <w:tcW w:type="dxa" w:w="2808"/>
            <w:vAlign w:val="center"/>
            <w:tcMar>
              <w:top w:w="90" w:type="dxa"/>
              <w:left w:w="90" w:type="dxa"/>
              <w:bottom w:w="90" w:type="dxa"/>
              <w:right w:w="90" w:type="dxa"/>
            </w:tcMar>
          </w:tcPr>
          <w:p>
            <w:pPr>
              <w:spacing w:after="0" w:line="252" w:lineRule="auto"/>
            </w:pPr>
            <w:r>
              <w:rPr>
                <w:b w:val="0"/>
                <w:sz w:val="21"/>
              </w:rPr>
              <w:t>ra khỏi giường</w:t>
            </w:r>
          </w:p>
        </w:tc>
      </w:tr>
      <w:tr>
        <w:trPr>
          <w:cantSplit/>
        </w:trPr>
        <w:tc>
          <w:tcPr>
            <w:tcW w:type="dxa" w:w="2160"/>
            <w:vAlign w:val="center"/>
            <w:tcMar>
              <w:top w:w="90" w:type="dxa"/>
              <w:left w:w="90" w:type="dxa"/>
              <w:bottom w:w="90" w:type="dxa"/>
              <w:right w:w="90" w:type="dxa"/>
            </w:tcMar>
          </w:tcPr>
          <w:p>
            <w:pPr>
              <w:spacing w:after="0" w:line="252" w:lineRule="auto"/>
            </w:pPr>
            <w:r>
              <w:rPr>
                <w:b w:val="0"/>
                <w:sz w:val="21"/>
              </w:rPr>
              <w:t>wash</w:t>
            </w:r>
          </w:p>
        </w:tc>
        <w:tc>
          <w:tcPr>
            <w:tcW w:type="dxa" w:w="2808"/>
            <w:vAlign w:val="center"/>
            <w:tcMar>
              <w:top w:w="90" w:type="dxa"/>
              <w:left w:w="90" w:type="dxa"/>
              <w:bottom w:w="90" w:type="dxa"/>
              <w:right w:w="90" w:type="dxa"/>
            </w:tcMar>
          </w:tcPr>
          <w:p>
            <w:pPr>
              <w:spacing w:after="0" w:line="252" w:lineRule="auto"/>
            </w:pPr>
            <w:r>
              <w:rPr>
                <w:b w:val="0"/>
                <w:sz w:val="21"/>
              </w:rPr>
              <w:t>rửa</w:t>
            </w:r>
          </w:p>
        </w:tc>
        <w:tc>
          <w:tcPr>
            <w:tcW w:type="dxa" w:w="2160"/>
            <w:vAlign w:val="center"/>
            <w:tcMar>
              <w:top w:w="90" w:type="dxa"/>
              <w:left w:w="90" w:type="dxa"/>
              <w:bottom w:w="90" w:type="dxa"/>
              <w:right w:w="90" w:type="dxa"/>
            </w:tcMar>
          </w:tcPr>
          <w:p>
            <w:pPr>
              <w:spacing w:after="0" w:line="252" w:lineRule="auto"/>
            </w:pPr>
            <w:r>
              <w:rPr>
                <w:b w:val="0"/>
                <w:sz w:val="21"/>
              </w:rPr>
              <w:t>eat</w:t>
            </w:r>
          </w:p>
        </w:tc>
        <w:tc>
          <w:tcPr>
            <w:tcW w:type="dxa" w:w="2808"/>
            <w:vAlign w:val="center"/>
            <w:tcMar>
              <w:top w:w="90" w:type="dxa"/>
              <w:left w:w="90" w:type="dxa"/>
              <w:bottom w:w="90" w:type="dxa"/>
              <w:right w:w="90" w:type="dxa"/>
            </w:tcMar>
          </w:tcPr>
          <w:p>
            <w:pPr>
              <w:spacing w:after="0" w:line="252" w:lineRule="auto"/>
            </w:pPr>
            <w:r>
              <w:rPr>
                <w:b w:val="0"/>
                <w:sz w:val="21"/>
              </w:rPr>
              <w:t>ăn</w:t>
            </w:r>
          </w:p>
        </w:tc>
      </w:tr>
      <w:tr>
        <w:trPr>
          <w:cantSplit/>
        </w:trPr>
        <w:tc>
          <w:tcPr>
            <w:tcW w:type="dxa" w:w="2160"/>
            <w:vAlign w:val="center"/>
            <w:tcMar>
              <w:top w:w="90" w:type="dxa"/>
              <w:left w:w="90" w:type="dxa"/>
              <w:bottom w:w="90" w:type="dxa"/>
              <w:right w:w="90" w:type="dxa"/>
            </w:tcMar>
          </w:tcPr>
          <w:p>
            <w:pPr>
              <w:spacing w:after="0" w:line="252" w:lineRule="auto"/>
            </w:pPr>
            <w:r>
              <w:rPr>
                <w:b w:val="0"/>
                <w:sz w:val="21"/>
              </w:rPr>
              <w:t>drink</w:t>
            </w:r>
          </w:p>
        </w:tc>
        <w:tc>
          <w:tcPr>
            <w:tcW w:type="dxa" w:w="2808"/>
            <w:vAlign w:val="center"/>
            <w:tcMar>
              <w:top w:w="90" w:type="dxa"/>
              <w:left w:w="90" w:type="dxa"/>
              <w:bottom w:w="90" w:type="dxa"/>
              <w:right w:w="90" w:type="dxa"/>
            </w:tcMar>
          </w:tcPr>
          <w:p>
            <w:pPr>
              <w:spacing w:after="0" w:line="252" w:lineRule="auto"/>
            </w:pPr>
            <w:r>
              <w:rPr>
                <w:b w:val="0"/>
                <w:sz w:val="21"/>
              </w:rPr>
              <w:t>uống</w:t>
            </w:r>
          </w:p>
        </w:tc>
        <w:tc>
          <w:tcPr>
            <w:tcW w:type="dxa" w:w="2160"/>
            <w:vAlign w:val="center"/>
            <w:tcMar>
              <w:top w:w="90" w:type="dxa"/>
              <w:left w:w="90" w:type="dxa"/>
              <w:bottom w:w="90" w:type="dxa"/>
              <w:right w:w="90" w:type="dxa"/>
            </w:tcMar>
          </w:tcPr>
          <w:p>
            <w:pPr>
              <w:spacing w:after="0" w:line="252" w:lineRule="auto"/>
            </w:pPr>
            <w:r>
              <w:rPr>
                <w:b w:val="0"/>
                <w:sz w:val="21"/>
              </w:rPr>
              <w:t>go</w:t>
            </w:r>
          </w:p>
        </w:tc>
        <w:tc>
          <w:tcPr>
            <w:tcW w:type="dxa" w:w="2808"/>
            <w:vAlign w:val="center"/>
            <w:tcMar>
              <w:top w:w="90" w:type="dxa"/>
              <w:left w:w="90" w:type="dxa"/>
              <w:bottom w:w="90" w:type="dxa"/>
              <w:right w:w="90" w:type="dxa"/>
            </w:tcMar>
          </w:tcPr>
          <w:p>
            <w:pPr>
              <w:spacing w:after="0" w:line="252" w:lineRule="auto"/>
            </w:pPr>
            <w:r>
              <w:rPr>
                <w:b w:val="0"/>
                <w:sz w:val="21"/>
              </w:rPr>
              <w:t>đi</w:t>
            </w:r>
          </w:p>
        </w:tc>
      </w:tr>
      <w:tr>
        <w:trPr>
          <w:cantSplit/>
        </w:trPr>
        <w:tc>
          <w:tcPr>
            <w:tcW w:type="dxa" w:w="2160"/>
            <w:vAlign w:val="center"/>
            <w:tcMar>
              <w:top w:w="90" w:type="dxa"/>
              <w:left w:w="90" w:type="dxa"/>
              <w:bottom w:w="90" w:type="dxa"/>
              <w:right w:w="90" w:type="dxa"/>
            </w:tcMar>
          </w:tcPr>
          <w:p>
            <w:pPr>
              <w:spacing w:after="0" w:line="252" w:lineRule="auto"/>
            </w:pPr>
            <w:r>
              <w:rPr>
                <w:b w:val="0"/>
                <w:sz w:val="21"/>
              </w:rPr>
              <w:t>come</w:t>
            </w:r>
          </w:p>
        </w:tc>
        <w:tc>
          <w:tcPr>
            <w:tcW w:type="dxa" w:w="2808"/>
            <w:vAlign w:val="center"/>
            <w:tcMar>
              <w:top w:w="90" w:type="dxa"/>
              <w:left w:w="90" w:type="dxa"/>
              <w:bottom w:w="90" w:type="dxa"/>
              <w:right w:w="90" w:type="dxa"/>
            </w:tcMar>
          </w:tcPr>
          <w:p>
            <w:pPr>
              <w:spacing w:after="0" w:line="252" w:lineRule="auto"/>
            </w:pPr>
            <w:r>
              <w:rPr>
                <w:b w:val="0"/>
                <w:sz w:val="21"/>
              </w:rPr>
              <w:t>đến</w:t>
            </w:r>
          </w:p>
        </w:tc>
        <w:tc>
          <w:tcPr>
            <w:tcW w:type="dxa" w:w="2160"/>
            <w:vAlign w:val="center"/>
            <w:tcMar>
              <w:top w:w="90" w:type="dxa"/>
              <w:left w:w="90" w:type="dxa"/>
              <w:bottom w:w="90" w:type="dxa"/>
              <w:right w:w="90" w:type="dxa"/>
            </w:tcMar>
          </w:tcPr>
          <w:p>
            <w:pPr>
              <w:spacing w:after="0" w:line="252" w:lineRule="auto"/>
            </w:pPr>
            <w:r>
              <w:rPr>
                <w:b w:val="0"/>
                <w:sz w:val="21"/>
              </w:rPr>
              <w:t>study</w:t>
            </w:r>
          </w:p>
        </w:tc>
        <w:tc>
          <w:tcPr>
            <w:tcW w:type="dxa" w:w="2808"/>
            <w:vAlign w:val="center"/>
            <w:tcMar>
              <w:top w:w="90" w:type="dxa"/>
              <w:left w:w="90" w:type="dxa"/>
              <w:bottom w:w="90" w:type="dxa"/>
              <w:right w:w="90" w:type="dxa"/>
            </w:tcMar>
          </w:tcPr>
          <w:p>
            <w:pPr>
              <w:spacing w:after="0" w:line="252" w:lineRule="auto"/>
            </w:pPr>
            <w:r>
              <w:rPr>
                <w:b w:val="0"/>
                <w:sz w:val="21"/>
              </w:rPr>
              <w:t>học</w:t>
            </w:r>
          </w:p>
        </w:tc>
      </w:tr>
      <w:tr>
        <w:trPr>
          <w:cantSplit/>
        </w:trPr>
        <w:tc>
          <w:tcPr>
            <w:tcW w:type="dxa" w:w="2160"/>
            <w:vAlign w:val="center"/>
            <w:tcMar>
              <w:top w:w="90" w:type="dxa"/>
              <w:left w:w="90" w:type="dxa"/>
              <w:bottom w:w="90" w:type="dxa"/>
              <w:right w:w="90" w:type="dxa"/>
            </w:tcMar>
          </w:tcPr>
          <w:p>
            <w:pPr>
              <w:spacing w:after="0" w:line="252" w:lineRule="auto"/>
            </w:pPr>
            <w:r>
              <w:rPr>
                <w:b w:val="0"/>
                <w:sz w:val="21"/>
              </w:rPr>
              <w:t>work</w:t>
            </w:r>
          </w:p>
        </w:tc>
        <w:tc>
          <w:tcPr>
            <w:tcW w:type="dxa" w:w="2808"/>
            <w:vAlign w:val="center"/>
            <w:tcMar>
              <w:top w:w="90" w:type="dxa"/>
              <w:left w:w="90" w:type="dxa"/>
              <w:bottom w:w="90" w:type="dxa"/>
              <w:right w:w="90" w:type="dxa"/>
            </w:tcMar>
          </w:tcPr>
          <w:p>
            <w:pPr>
              <w:spacing w:after="0" w:line="252" w:lineRule="auto"/>
            </w:pPr>
            <w:r>
              <w:rPr>
                <w:b w:val="0"/>
                <w:sz w:val="21"/>
              </w:rPr>
              <w:t>làm việc</w:t>
            </w:r>
          </w:p>
        </w:tc>
        <w:tc>
          <w:tcPr>
            <w:tcW w:type="dxa" w:w="2160"/>
            <w:vAlign w:val="center"/>
            <w:tcMar>
              <w:top w:w="90" w:type="dxa"/>
              <w:left w:w="90" w:type="dxa"/>
              <w:bottom w:w="90" w:type="dxa"/>
              <w:right w:w="90" w:type="dxa"/>
            </w:tcMar>
          </w:tcPr>
          <w:p>
            <w:pPr>
              <w:spacing w:after="0" w:line="252" w:lineRule="auto"/>
            </w:pPr>
            <w:r>
              <w:rPr>
                <w:b w:val="0"/>
                <w:sz w:val="21"/>
              </w:rPr>
              <w:t>watch</w:t>
            </w:r>
          </w:p>
        </w:tc>
        <w:tc>
          <w:tcPr>
            <w:tcW w:type="dxa" w:w="2808"/>
            <w:vAlign w:val="center"/>
            <w:tcMar>
              <w:top w:w="90" w:type="dxa"/>
              <w:left w:w="90" w:type="dxa"/>
              <w:bottom w:w="90" w:type="dxa"/>
              <w:right w:w="90" w:type="dxa"/>
            </w:tcMar>
          </w:tcPr>
          <w:p>
            <w:pPr>
              <w:spacing w:after="0" w:line="252" w:lineRule="auto"/>
            </w:pPr>
            <w:r>
              <w:rPr>
                <w:b w:val="0"/>
                <w:sz w:val="21"/>
              </w:rPr>
              <w:t>xem</w:t>
            </w:r>
          </w:p>
        </w:tc>
      </w:tr>
      <w:tr>
        <w:trPr>
          <w:cantSplit/>
        </w:trPr>
        <w:tc>
          <w:tcPr>
            <w:tcW w:type="dxa" w:w="2160"/>
            <w:vAlign w:val="center"/>
            <w:tcMar>
              <w:top w:w="90" w:type="dxa"/>
              <w:left w:w="90" w:type="dxa"/>
              <w:bottom w:w="90" w:type="dxa"/>
              <w:right w:w="90" w:type="dxa"/>
            </w:tcMar>
          </w:tcPr>
          <w:p>
            <w:pPr>
              <w:spacing w:after="0" w:line="252" w:lineRule="auto"/>
            </w:pPr>
            <w:r>
              <w:rPr>
                <w:b w:val="0"/>
                <w:sz w:val="21"/>
              </w:rPr>
              <w:t>listen</w:t>
            </w:r>
          </w:p>
        </w:tc>
        <w:tc>
          <w:tcPr>
            <w:tcW w:type="dxa" w:w="2808"/>
            <w:vAlign w:val="center"/>
            <w:tcMar>
              <w:top w:w="90" w:type="dxa"/>
              <w:left w:w="90" w:type="dxa"/>
              <w:bottom w:w="90" w:type="dxa"/>
              <w:right w:w="90" w:type="dxa"/>
            </w:tcMar>
          </w:tcPr>
          <w:p>
            <w:pPr>
              <w:spacing w:after="0" w:line="252" w:lineRule="auto"/>
            </w:pPr>
            <w:r>
              <w:rPr>
                <w:b w:val="0"/>
                <w:sz w:val="21"/>
              </w:rPr>
              <w:t>nghe</w:t>
            </w:r>
          </w:p>
        </w:tc>
        <w:tc>
          <w:tcPr>
            <w:tcW w:type="dxa" w:w="2160"/>
            <w:vAlign w:val="center"/>
            <w:tcMar>
              <w:top w:w="90" w:type="dxa"/>
              <w:left w:w="90" w:type="dxa"/>
              <w:bottom w:w="90" w:type="dxa"/>
              <w:right w:w="90" w:type="dxa"/>
            </w:tcMar>
          </w:tcPr>
          <w:p>
            <w:pPr>
              <w:spacing w:after="0" w:line="252" w:lineRule="auto"/>
            </w:pPr>
            <w:r>
              <w:rPr>
                <w:b w:val="0"/>
                <w:sz w:val="21"/>
              </w:rPr>
              <w:t>read</w:t>
            </w:r>
          </w:p>
        </w:tc>
        <w:tc>
          <w:tcPr>
            <w:tcW w:type="dxa" w:w="2808"/>
            <w:vAlign w:val="center"/>
            <w:tcMar>
              <w:top w:w="90" w:type="dxa"/>
              <w:left w:w="90" w:type="dxa"/>
              <w:bottom w:w="90" w:type="dxa"/>
              <w:right w:w="90" w:type="dxa"/>
            </w:tcMar>
          </w:tcPr>
          <w:p>
            <w:pPr>
              <w:spacing w:after="0" w:line="252" w:lineRule="auto"/>
            </w:pPr>
            <w:r>
              <w:rPr>
                <w:b w:val="0"/>
                <w:sz w:val="21"/>
              </w:rPr>
              <w:t>đọc</w:t>
            </w:r>
          </w:p>
        </w:tc>
      </w:tr>
      <w:tr>
        <w:trPr>
          <w:cantSplit/>
        </w:trPr>
        <w:tc>
          <w:tcPr>
            <w:tcW w:type="dxa" w:w="2160"/>
            <w:vAlign w:val="center"/>
            <w:tcMar>
              <w:top w:w="90" w:type="dxa"/>
              <w:left w:w="90" w:type="dxa"/>
              <w:bottom w:w="90" w:type="dxa"/>
              <w:right w:w="90" w:type="dxa"/>
            </w:tcMar>
          </w:tcPr>
          <w:p>
            <w:pPr>
              <w:spacing w:after="0" w:line="252" w:lineRule="auto"/>
            </w:pPr>
            <w:r>
              <w:rPr>
                <w:b w:val="0"/>
                <w:sz w:val="21"/>
              </w:rPr>
              <w:t>write</w:t>
            </w:r>
          </w:p>
        </w:tc>
        <w:tc>
          <w:tcPr>
            <w:tcW w:type="dxa" w:w="2808"/>
            <w:vAlign w:val="center"/>
            <w:tcMar>
              <w:top w:w="90" w:type="dxa"/>
              <w:left w:w="90" w:type="dxa"/>
              <w:bottom w:w="90" w:type="dxa"/>
              <w:right w:w="90" w:type="dxa"/>
            </w:tcMar>
          </w:tcPr>
          <w:p>
            <w:pPr>
              <w:spacing w:after="0" w:line="252" w:lineRule="auto"/>
            </w:pPr>
            <w:r>
              <w:rPr>
                <w:b w:val="0"/>
                <w:sz w:val="21"/>
              </w:rPr>
              <w:t>viết</w:t>
            </w:r>
          </w:p>
        </w:tc>
        <w:tc>
          <w:tcPr>
            <w:tcW w:type="dxa" w:w="2160"/>
            <w:vAlign w:val="center"/>
            <w:tcMar>
              <w:top w:w="90" w:type="dxa"/>
              <w:left w:w="90" w:type="dxa"/>
              <w:bottom w:w="90" w:type="dxa"/>
              <w:right w:w="90" w:type="dxa"/>
            </w:tcMar>
          </w:tcPr>
          <w:p>
            <w:pPr>
              <w:spacing w:after="0" w:line="252" w:lineRule="auto"/>
            </w:pPr>
            <w:r>
              <w:rPr>
                <w:b w:val="0"/>
                <w:sz w:val="21"/>
              </w:rPr>
              <w:t>play</w:t>
            </w:r>
          </w:p>
        </w:tc>
        <w:tc>
          <w:tcPr>
            <w:tcW w:type="dxa" w:w="2808"/>
            <w:vAlign w:val="center"/>
            <w:tcMar>
              <w:top w:w="90" w:type="dxa"/>
              <w:left w:w="90" w:type="dxa"/>
              <w:bottom w:w="90" w:type="dxa"/>
              <w:right w:w="90" w:type="dxa"/>
            </w:tcMar>
          </w:tcPr>
          <w:p>
            <w:pPr>
              <w:spacing w:after="0" w:line="252" w:lineRule="auto"/>
            </w:pPr>
            <w:r>
              <w:rPr>
                <w:b w:val="0"/>
                <w:sz w:val="21"/>
              </w:rPr>
              <w:t>chơi</w:t>
            </w:r>
          </w:p>
        </w:tc>
      </w:tr>
      <w:tr>
        <w:trPr>
          <w:cantSplit/>
        </w:trPr>
        <w:tc>
          <w:tcPr>
            <w:tcW w:type="dxa" w:w="2160"/>
            <w:vAlign w:val="center"/>
            <w:tcMar>
              <w:top w:w="90" w:type="dxa"/>
              <w:left w:w="90" w:type="dxa"/>
              <w:bottom w:w="90" w:type="dxa"/>
              <w:right w:w="90" w:type="dxa"/>
            </w:tcMar>
          </w:tcPr>
          <w:p>
            <w:pPr>
              <w:spacing w:after="0" w:line="252" w:lineRule="auto"/>
            </w:pPr>
            <w:r>
              <w:rPr>
                <w:b w:val="0"/>
                <w:sz w:val="21"/>
              </w:rPr>
              <w:t>cook</w:t>
            </w:r>
          </w:p>
        </w:tc>
        <w:tc>
          <w:tcPr>
            <w:tcW w:type="dxa" w:w="2808"/>
            <w:vAlign w:val="center"/>
            <w:tcMar>
              <w:top w:w="90" w:type="dxa"/>
              <w:left w:w="90" w:type="dxa"/>
              <w:bottom w:w="90" w:type="dxa"/>
              <w:right w:w="90" w:type="dxa"/>
            </w:tcMar>
          </w:tcPr>
          <w:p>
            <w:pPr>
              <w:spacing w:after="0" w:line="252" w:lineRule="auto"/>
            </w:pPr>
            <w:r>
              <w:rPr>
                <w:b w:val="0"/>
                <w:sz w:val="21"/>
              </w:rPr>
              <w:t>nấu ăn</w:t>
            </w:r>
          </w:p>
        </w:tc>
        <w:tc>
          <w:tcPr>
            <w:tcW w:type="dxa" w:w="2160"/>
            <w:vAlign w:val="center"/>
            <w:tcMar>
              <w:top w:w="90" w:type="dxa"/>
              <w:left w:w="90" w:type="dxa"/>
              <w:bottom w:w="90" w:type="dxa"/>
              <w:right w:w="90" w:type="dxa"/>
            </w:tcMar>
          </w:tcPr>
          <w:p>
            <w:pPr>
              <w:spacing w:after="0" w:line="252" w:lineRule="auto"/>
            </w:pPr>
            <w:r>
              <w:rPr>
                <w:b w:val="0"/>
                <w:sz w:val="21"/>
              </w:rPr>
              <w:t>buy</w:t>
            </w:r>
          </w:p>
        </w:tc>
        <w:tc>
          <w:tcPr>
            <w:tcW w:type="dxa" w:w="2808"/>
            <w:vAlign w:val="center"/>
            <w:tcMar>
              <w:top w:w="90" w:type="dxa"/>
              <w:left w:w="90" w:type="dxa"/>
              <w:bottom w:w="90" w:type="dxa"/>
              <w:right w:w="90" w:type="dxa"/>
            </w:tcMar>
          </w:tcPr>
          <w:p>
            <w:pPr>
              <w:spacing w:after="0" w:line="252" w:lineRule="auto"/>
            </w:pPr>
            <w:r>
              <w:rPr>
                <w:b w:val="0"/>
                <w:sz w:val="21"/>
              </w:rPr>
              <w:t>mua</w:t>
            </w:r>
          </w:p>
        </w:tc>
      </w:tr>
      <w:tr>
        <w:trPr>
          <w:cantSplit/>
        </w:trPr>
        <w:tc>
          <w:tcPr>
            <w:tcW w:type="dxa" w:w="2160"/>
            <w:vAlign w:val="center"/>
            <w:tcMar>
              <w:top w:w="90" w:type="dxa"/>
              <w:left w:w="90" w:type="dxa"/>
              <w:bottom w:w="90" w:type="dxa"/>
              <w:right w:w="90" w:type="dxa"/>
            </w:tcMar>
          </w:tcPr>
          <w:p>
            <w:pPr>
              <w:spacing w:after="0" w:line="252" w:lineRule="auto"/>
            </w:pPr>
            <w:r>
              <w:rPr>
                <w:b w:val="0"/>
                <w:sz w:val="21"/>
              </w:rPr>
              <w:t>use</w:t>
            </w:r>
          </w:p>
        </w:tc>
        <w:tc>
          <w:tcPr>
            <w:tcW w:type="dxa" w:w="2808"/>
            <w:vAlign w:val="center"/>
            <w:tcMar>
              <w:top w:w="90" w:type="dxa"/>
              <w:left w:w="90" w:type="dxa"/>
              <w:bottom w:w="90" w:type="dxa"/>
              <w:right w:w="90" w:type="dxa"/>
            </w:tcMar>
          </w:tcPr>
          <w:p>
            <w:pPr>
              <w:spacing w:after="0" w:line="252" w:lineRule="auto"/>
            </w:pPr>
            <w:r>
              <w:rPr>
                <w:b w:val="0"/>
                <w:sz w:val="21"/>
              </w:rPr>
              <w:t>sử dụng</w:t>
            </w:r>
          </w:p>
        </w:tc>
        <w:tc>
          <w:tcPr>
            <w:tcW w:type="dxa" w:w="2160"/>
            <w:vAlign w:val="center"/>
            <w:tcMar>
              <w:top w:w="90" w:type="dxa"/>
              <w:left w:w="90" w:type="dxa"/>
              <w:bottom w:w="90" w:type="dxa"/>
              <w:right w:w="90" w:type="dxa"/>
            </w:tcMar>
          </w:tcPr>
          <w:p>
            <w:pPr>
              <w:spacing w:after="0" w:line="252" w:lineRule="auto"/>
            </w:pPr>
            <w:r>
              <w:rPr>
                <w:b w:val="0"/>
                <w:sz w:val="21"/>
              </w:rPr>
              <w:t>drive</w:t>
            </w:r>
          </w:p>
        </w:tc>
        <w:tc>
          <w:tcPr>
            <w:tcW w:type="dxa" w:w="2808"/>
            <w:vAlign w:val="center"/>
            <w:tcMar>
              <w:top w:w="90" w:type="dxa"/>
              <w:left w:w="90" w:type="dxa"/>
              <w:bottom w:w="90" w:type="dxa"/>
              <w:right w:w="90" w:type="dxa"/>
            </w:tcMar>
          </w:tcPr>
          <w:p>
            <w:pPr>
              <w:spacing w:after="0" w:line="252" w:lineRule="auto"/>
            </w:pPr>
            <w:r>
              <w:rPr>
                <w:b w:val="0"/>
                <w:sz w:val="21"/>
              </w:rPr>
              <w:t>lái xe</w:t>
            </w:r>
          </w:p>
        </w:tc>
      </w:tr>
      <w:tr>
        <w:trPr>
          <w:cantSplit/>
        </w:trPr>
        <w:tc>
          <w:tcPr>
            <w:tcW w:type="dxa" w:w="2160"/>
            <w:vAlign w:val="center"/>
            <w:tcMar>
              <w:top w:w="90" w:type="dxa"/>
              <w:left w:w="90" w:type="dxa"/>
              <w:bottom w:w="90" w:type="dxa"/>
              <w:right w:w="90" w:type="dxa"/>
            </w:tcMar>
          </w:tcPr>
          <w:p>
            <w:pPr>
              <w:spacing w:after="0" w:line="252" w:lineRule="auto"/>
            </w:pPr>
            <w:r>
              <w:rPr>
                <w:b w:val="0"/>
                <w:sz w:val="21"/>
              </w:rPr>
              <w:t>walk</w:t>
            </w:r>
          </w:p>
        </w:tc>
        <w:tc>
          <w:tcPr>
            <w:tcW w:type="dxa" w:w="2808"/>
            <w:vAlign w:val="center"/>
            <w:tcMar>
              <w:top w:w="90" w:type="dxa"/>
              <w:left w:w="90" w:type="dxa"/>
              <w:bottom w:w="90" w:type="dxa"/>
              <w:right w:w="90" w:type="dxa"/>
            </w:tcMar>
          </w:tcPr>
          <w:p>
            <w:pPr>
              <w:spacing w:after="0" w:line="252" w:lineRule="auto"/>
            </w:pPr>
            <w:r>
              <w:rPr>
                <w:b w:val="0"/>
                <w:sz w:val="21"/>
              </w:rPr>
              <w:t>đi bộ</w:t>
            </w:r>
          </w:p>
        </w:tc>
        <w:tc>
          <w:tcPr>
            <w:tcW w:type="dxa" w:w="2160"/>
            <w:vAlign w:val="center"/>
            <w:tcMar>
              <w:top w:w="90" w:type="dxa"/>
              <w:left w:w="90" w:type="dxa"/>
              <w:bottom w:w="90" w:type="dxa"/>
              <w:right w:w="90" w:type="dxa"/>
            </w:tcMar>
          </w:tcPr>
          <w:p>
            <w:pPr>
              <w:spacing w:after="0" w:line="252" w:lineRule="auto"/>
            </w:pPr>
            <w:r>
              <w:rPr>
                <w:b w:val="0"/>
                <w:sz w:val="21"/>
              </w:rPr>
              <w:t>talk</w:t>
            </w:r>
          </w:p>
        </w:tc>
        <w:tc>
          <w:tcPr>
            <w:tcW w:type="dxa" w:w="2808"/>
            <w:vAlign w:val="center"/>
            <w:tcMar>
              <w:top w:w="90" w:type="dxa"/>
              <w:left w:w="90" w:type="dxa"/>
              <w:bottom w:w="90" w:type="dxa"/>
              <w:right w:w="90" w:type="dxa"/>
            </w:tcMar>
          </w:tcPr>
          <w:p>
            <w:pPr>
              <w:spacing w:after="0" w:line="252" w:lineRule="auto"/>
            </w:pPr>
            <w:r>
              <w:rPr>
                <w:b w:val="0"/>
                <w:sz w:val="21"/>
              </w:rPr>
              <w:t>nói chuyện</w:t>
            </w:r>
          </w:p>
        </w:tc>
      </w:tr>
      <w:tr>
        <w:trPr>
          <w:cantSplit/>
        </w:trPr>
        <w:tc>
          <w:tcPr>
            <w:tcW w:type="dxa" w:w="2160"/>
            <w:vAlign w:val="center"/>
            <w:tcMar>
              <w:top w:w="90" w:type="dxa"/>
              <w:left w:w="90" w:type="dxa"/>
              <w:bottom w:w="90" w:type="dxa"/>
              <w:right w:w="90" w:type="dxa"/>
            </w:tcMar>
          </w:tcPr>
          <w:p>
            <w:pPr>
              <w:spacing w:after="0" w:line="252" w:lineRule="auto"/>
            </w:pPr>
            <w:r>
              <w:rPr>
                <w:b w:val="0"/>
                <w:sz w:val="21"/>
              </w:rPr>
              <w:t>meet</w:t>
            </w:r>
          </w:p>
        </w:tc>
        <w:tc>
          <w:tcPr>
            <w:tcW w:type="dxa" w:w="2808"/>
            <w:vAlign w:val="center"/>
            <w:tcMar>
              <w:top w:w="90" w:type="dxa"/>
              <w:left w:w="90" w:type="dxa"/>
              <w:bottom w:w="90" w:type="dxa"/>
              <w:right w:w="90" w:type="dxa"/>
            </w:tcMar>
          </w:tcPr>
          <w:p>
            <w:pPr>
              <w:spacing w:after="0" w:line="252" w:lineRule="auto"/>
            </w:pPr>
            <w:r>
              <w:rPr>
                <w:b w:val="0"/>
                <w:sz w:val="21"/>
              </w:rPr>
              <w:t>gặp</w:t>
            </w:r>
          </w:p>
        </w:tc>
        <w:tc>
          <w:tcPr>
            <w:tcW w:type="dxa" w:w="2160"/>
            <w:vAlign w:val="center"/>
            <w:tcMar>
              <w:top w:w="90" w:type="dxa"/>
              <w:left w:w="90" w:type="dxa"/>
              <w:bottom w:w="90" w:type="dxa"/>
              <w:right w:w="90" w:type="dxa"/>
            </w:tcMar>
          </w:tcPr>
          <w:p>
            <w:pPr>
              <w:spacing w:after="0" w:line="252" w:lineRule="auto"/>
            </w:pPr>
            <w:r>
              <w:rPr>
                <w:b w:val="0"/>
                <w:sz w:val="21"/>
              </w:rPr>
              <w:t>sleep</w:t>
            </w:r>
          </w:p>
        </w:tc>
        <w:tc>
          <w:tcPr>
            <w:tcW w:type="dxa" w:w="2808"/>
            <w:vAlign w:val="center"/>
            <w:tcMar>
              <w:top w:w="90" w:type="dxa"/>
              <w:left w:w="90" w:type="dxa"/>
              <w:bottom w:w="90" w:type="dxa"/>
              <w:right w:w="90" w:type="dxa"/>
            </w:tcMar>
          </w:tcPr>
          <w:p>
            <w:pPr>
              <w:spacing w:after="0" w:line="252" w:lineRule="auto"/>
            </w:pPr>
            <w:r>
              <w:rPr>
                <w:b w:val="0"/>
                <w:sz w:val="21"/>
              </w:rPr>
              <w:t>ngủ</w:t>
            </w:r>
          </w:p>
        </w:tc>
      </w:tr>
      <w:tr>
        <w:trPr>
          <w:cantSplit/>
        </w:trPr>
        <w:tc>
          <w:tcPr>
            <w:tcW w:type="dxa" w:w="2160"/>
            <w:vAlign w:val="center"/>
            <w:tcMar>
              <w:top w:w="90" w:type="dxa"/>
              <w:left w:w="90" w:type="dxa"/>
              <w:bottom w:w="90" w:type="dxa"/>
              <w:right w:w="90" w:type="dxa"/>
            </w:tcMar>
          </w:tcPr>
          <w:p>
            <w:pPr>
              <w:spacing w:after="0" w:line="252" w:lineRule="auto"/>
            </w:pPr>
            <w:r>
              <w:rPr>
                <w:b w:val="0"/>
                <w:sz w:val="21"/>
              </w:rPr>
              <w:t>start</w:t>
            </w:r>
          </w:p>
        </w:tc>
        <w:tc>
          <w:tcPr>
            <w:tcW w:type="dxa" w:w="2808"/>
            <w:vAlign w:val="center"/>
            <w:tcMar>
              <w:top w:w="90" w:type="dxa"/>
              <w:left w:w="90" w:type="dxa"/>
              <w:bottom w:w="90" w:type="dxa"/>
              <w:right w:w="90" w:type="dxa"/>
            </w:tcMar>
          </w:tcPr>
          <w:p>
            <w:pPr>
              <w:spacing w:after="0" w:line="252" w:lineRule="auto"/>
            </w:pPr>
            <w:r>
              <w:rPr>
                <w:b w:val="0"/>
                <w:sz w:val="21"/>
              </w:rPr>
              <w:t>bắt đầu</w:t>
            </w:r>
          </w:p>
        </w:tc>
        <w:tc>
          <w:tcPr>
            <w:tcW w:type="dxa" w:w="2160"/>
            <w:vAlign w:val="center"/>
            <w:tcMar>
              <w:top w:w="90" w:type="dxa"/>
              <w:left w:w="90" w:type="dxa"/>
              <w:bottom w:w="90" w:type="dxa"/>
              <w:right w:w="90" w:type="dxa"/>
            </w:tcMar>
          </w:tcPr>
          <w:p>
            <w:pPr>
              <w:spacing w:after="0" w:line="252" w:lineRule="auto"/>
            </w:pPr>
            <w:r>
              <w:rPr>
                <w:b w:val="0"/>
                <w:sz w:val="21"/>
              </w:rPr>
              <w:t>finish</w:t>
            </w:r>
          </w:p>
        </w:tc>
        <w:tc>
          <w:tcPr>
            <w:tcW w:type="dxa" w:w="2808"/>
            <w:vAlign w:val="center"/>
            <w:tcMar>
              <w:top w:w="90" w:type="dxa"/>
              <w:left w:w="90" w:type="dxa"/>
              <w:bottom w:w="90" w:type="dxa"/>
              <w:right w:w="90" w:type="dxa"/>
            </w:tcMar>
          </w:tcPr>
          <w:p>
            <w:pPr>
              <w:spacing w:after="0" w:line="252" w:lineRule="auto"/>
            </w:pPr>
            <w:r>
              <w:rPr>
                <w:b w:val="0"/>
                <w:sz w:val="21"/>
              </w:rPr>
              <w:t>kết thúc</w:t>
            </w:r>
          </w:p>
        </w:tc>
      </w:tr>
      <w:tr>
        <w:trPr>
          <w:cantSplit/>
        </w:trPr>
        <w:tc>
          <w:tcPr>
            <w:tcW w:type="dxa" w:w="2160"/>
            <w:vAlign w:val="center"/>
            <w:tcMar>
              <w:top w:w="90" w:type="dxa"/>
              <w:left w:w="90" w:type="dxa"/>
              <w:bottom w:w="90" w:type="dxa"/>
              <w:right w:w="90" w:type="dxa"/>
            </w:tcMar>
          </w:tcPr>
          <w:p>
            <w:pPr>
              <w:spacing w:after="0" w:line="252" w:lineRule="auto"/>
            </w:pPr>
            <w:r>
              <w:rPr>
                <w:b w:val="0"/>
                <w:sz w:val="21"/>
              </w:rPr>
              <w:t>open</w:t>
            </w:r>
          </w:p>
        </w:tc>
        <w:tc>
          <w:tcPr>
            <w:tcW w:type="dxa" w:w="2808"/>
            <w:vAlign w:val="center"/>
            <w:tcMar>
              <w:top w:w="90" w:type="dxa"/>
              <w:left w:w="90" w:type="dxa"/>
              <w:bottom w:w="90" w:type="dxa"/>
              <w:right w:w="90" w:type="dxa"/>
            </w:tcMar>
          </w:tcPr>
          <w:p>
            <w:pPr>
              <w:spacing w:after="0" w:line="252" w:lineRule="auto"/>
            </w:pPr>
            <w:r>
              <w:rPr>
                <w:b w:val="0"/>
                <w:sz w:val="21"/>
              </w:rPr>
              <w:t>mở</w:t>
            </w:r>
          </w:p>
        </w:tc>
        <w:tc>
          <w:tcPr>
            <w:tcW w:type="dxa" w:w="2160"/>
            <w:vAlign w:val="center"/>
            <w:tcMar>
              <w:top w:w="90" w:type="dxa"/>
              <w:left w:w="90" w:type="dxa"/>
              <w:bottom w:w="90" w:type="dxa"/>
              <w:right w:w="90" w:type="dxa"/>
            </w:tcMar>
          </w:tcPr>
          <w:p>
            <w:pPr>
              <w:spacing w:after="0" w:line="252" w:lineRule="auto"/>
            </w:pPr>
            <w:r>
              <w:rPr>
                <w:b w:val="0"/>
                <w:sz w:val="21"/>
              </w:rPr>
              <w:t>close</w:t>
            </w:r>
          </w:p>
        </w:tc>
        <w:tc>
          <w:tcPr>
            <w:tcW w:type="dxa" w:w="2808"/>
            <w:vAlign w:val="center"/>
            <w:tcMar>
              <w:top w:w="90" w:type="dxa"/>
              <w:left w:w="90" w:type="dxa"/>
              <w:bottom w:w="90" w:type="dxa"/>
              <w:right w:w="90" w:type="dxa"/>
            </w:tcMar>
          </w:tcPr>
          <w:p>
            <w:pPr>
              <w:spacing w:after="0" w:line="252" w:lineRule="auto"/>
            </w:pPr>
            <w:r>
              <w:rPr>
                <w:b w:val="0"/>
                <w:sz w:val="21"/>
              </w:rPr>
              <w:t>đóng</w:t>
            </w:r>
          </w:p>
        </w:tc>
      </w:tr>
      <w:tr>
        <w:trPr>
          <w:cantSplit/>
        </w:trPr>
        <w:tc>
          <w:tcPr>
            <w:tcW w:type="dxa" w:w="2160"/>
            <w:vAlign w:val="center"/>
            <w:tcMar>
              <w:top w:w="90" w:type="dxa"/>
              <w:left w:w="90" w:type="dxa"/>
              <w:bottom w:w="90" w:type="dxa"/>
              <w:right w:w="90" w:type="dxa"/>
            </w:tcMar>
          </w:tcPr>
          <w:p>
            <w:pPr>
              <w:spacing w:after="0" w:line="252" w:lineRule="auto"/>
            </w:pPr>
            <w:r>
              <w:rPr>
                <w:b w:val="0"/>
                <w:sz w:val="21"/>
              </w:rPr>
              <w:t>help</w:t>
            </w:r>
          </w:p>
        </w:tc>
        <w:tc>
          <w:tcPr>
            <w:tcW w:type="dxa" w:w="2808"/>
            <w:vAlign w:val="center"/>
            <w:tcMar>
              <w:top w:w="90" w:type="dxa"/>
              <w:left w:w="90" w:type="dxa"/>
              <w:bottom w:w="90" w:type="dxa"/>
              <w:right w:w="90" w:type="dxa"/>
            </w:tcMar>
          </w:tcPr>
          <w:p>
            <w:pPr>
              <w:spacing w:after="0" w:line="252" w:lineRule="auto"/>
            </w:pPr>
            <w:r>
              <w:rPr>
                <w:b w:val="0"/>
                <w:sz w:val="21"/>
              </w:rPr>
              <w:t>giúp</w:t>
            </w:r>
          </w:p>
        </w:tc>
        <w:tc>
          <w:tcPr>
            <w:tcW w:type="dxa" w:w="2160"/>
            <w:vAlign w:val="center"/>
            <w:tcMar>
              <w:top w:w="90" w:type="dxa"/>
              <w:left w:w="90" w:type="dxa"/>
              <w:bottom w:w="90" w:type="dxa"/>
              <w:right w:w="90" w:type="dxa"/>
            </w:tcMar>
          </w:tcPr>
          <w:p>
            <w:pPr>
              <w:spacing w:after="0" w:line="252" w:lineRule="auto"/>
            </w:pPr>
            <w:r>
              <w:rPr>
                <w:b w:val="0"/>
                <w:sz w:val="21"/>
              </w:rPr>
              <w:t>call</w:t>
            </w:r>
          </w:p>
        </w:tc>
        <w:tc>
          <w:tcPr>
            <w:tcW w:type="dxa" w:w="2808"/>
            <w:vAlign w:val="center"/>
            <w:tcMar>
              <w:top w:w="90" w:type="dxa"/>
              <w:left w:w="90" w:type="dxa"/>
              <w:bottom w:w="90" w:type="dxa"/>
              <w:right w:w="90" w:type="dxa"/>
            </w:tcMar>
          </w:tcPr>
          <w:p>
            <w:pPr>
              <w:spacing w:after="0" w:line="252" w:lineRule="auto"/>
            </w:pPr>
            <w:r>
              <w:rPr>
                <w:b w:val="0"/>
                <w:sz w:val="21"/>
              </w:rPr>
              <w:t>gọi</w:t>
            </w:r>
          </w:p>
        </w:tc>
      </w:tr>
    </w:tbl>
    <w:p>
      <w:pPr>
        <w:spacing w:after="0"/>
      </w:pPr>
    </w:p>
    <w:p>
      <w:pPr>
        <w:pStyle w:val="Heading2"/>
      </w:pPr>
      <w:r>
        <w:rPr>
          <w:b w:val="0"/>
        </w:rPr>
        <w:t>Bài kiểm tra ngắn buổi 2</w:t>
      </w:r>
    </w:p>
    <w:p>
      <w:pPr>
        <w:spacing w:after="60"/>
      </w:pPr>
      <w:r>
        <w:rPr>
          <w:b w:val="0"/>
        </w:rPr>
        <w:t>1. He ___ football.   A. play   B. plays</w:t>
      </w:r>
    </w:p>
    <w:p>
      <w:pPr>
        <w:spacing w:after="60"/>
      </w:pPr>
      <w:r>
        <w:rPr>
          <w:b w:val="0"/>
        </w:rPr>
        <w:t>2. She ___ English every day.   A. study   B. studies</w:t>
      </w:r>
    </w:p>
    <w:p>
      <w:pPr>
        <w:spacing w:after="60"/>
      </w:pPr>
      <w:r>
        <w:rPr>
          <w:b w:val="0"/>
        </w:rPr>
        <w:t>3. He ___ like coffee.   A. don't   B. doesn't</w:t>
      </w:r>
    </w:p>
    <w:p>
      <w:pPr>
        <w:spacing w:after="60"/>
      </w:pPr>
      <w:r>
        <w:rPr>
          <w:b w:val="0"/>
        </w:rPr>
        <w:t>4. ___ you live in Hanoi?   A. Do   B. Does</w:t>
      </w:r>
    </w:p>
    <w:p>
      <w:pPr>
        <w:spacing w:after="60"/>
      </w:pPr>
      <w:r>
        <w:rPr>
          <w:b w:val="0"/>
        </w:rPr>
        <w:t>5. ___ she study English?   A. Do   B. Does</w:t>
      </w:r>
    </w:p>
    <w:p>
      <w:r>
        <w:rPr>
          <w:b w:val="0"/>
        </w:rPr>
      </w:r>
      <w:r>
        <w:rPr>
          <w:b/>
        </w:rPr>
        <w:t>Đáp án:</w:t>
      </w:r>
      <w:r>
        <w:rPr>
          <w:b w:val="0"/>
        </w:rPr>
        <w:t xml:space="preserve"> 1B · 2B · 3B · 4A · 5B.</w:t>
      </w:r>
    </w:p>
    <w:p>
      <w:pPr>
        <w:pStyle w:val="Heading2"/>
      </w:pPr>
      <w:r>
        <w:rPr>
          <w:b w:val="0"/>
        </w:rPr>
        <w:t>Bài tập về nhà buổi 2</w:t>
      </w:r>
    </w:p>
    <w:p>
      <w:r>
        <w:rPr>
          <w:b w:val="0"/>
        </w:rPr>
        <w:t>Viết 10 câu về một ngày của bản thân. Bắt buộc có:</w:t>
      </w:r>
    </w:p>
    <w:p>
      <w:pPr>
        <w:pStyle w:val="ListBullet"/>
        <w:keepNext/>
      </w:pPr>
      <w:r>
        <w:rPr>
          <w:b w:val="0"/>
        </w:rPr>
        <w:t>2 câu với always/usually.</w:t>
      </w:r>
    </w:p>
    <w:p>
      <w:pPr>
        <w:pStyle w:val="ListBullet"/>
        <w:keepNext/>
      </w:pPr>
      <w:r>
        <w:rPr>
          <w:b w:val="0"/>
        </w:rPr>
        <w:t>2 câu với often/sometimes.</w:t>
      </w:r>
    </w:p>
    <w:p>
      <w:pPr>
        <w:pStyle w:val="ListBullet"/>
        <w:keepNext/>
      </w:pPr>
      <w:r>
        <w:rPr>
          <w:b w:val="0"/>
        </w:rPr>
        <w:t>2 câu phủ định.</w:t>
      </w:r>
    </w:p>
    <w:p>
      <w:pPr>
        <w:pStyle w:val="ListBullet"/>
        <w:keepNext/>
      </w:pPr>
      <w:r>
        <w:rPr>
          <w:b w:val="0"/>
        </w:rPr>
        <w:t>2 câu nói về sở thích.</w:t>
      </w:r>
    </w:p>
    <w:p>
      <w:pPr>
        <w:pStyle w:val="ListBullet"/>
      </w:pPr>
      <w:r>
        <w:rPr>
          <w:b w:val="0"/>
        </w:rPr>
        <w:t>2 câu tùy chọn.</w:t>
      </w:r>
    </w:p>
    <w:p>
      <w:r>
        <w:rPr>
          <w:b w:val="0"/>
        </w:rPr>
      </w:r>
      <w:r>
        <w:rPr>
          <w:b/>
        </w:rPr>
        <w:t>Ví dụ:</w:t>
      </w:r>
      <w:r>
        <w:rPr>
          <w:b w:val="0"/>
        </w:rPr>
        <w:t xml:space="preserve"> I usually wake up at 7 a.m. I often drink coffee. I don't watch TV in the morning.</w:t>
      </w:r>
    </w:p>
    <w:p>
      <w:pPr>
        <w:pStyle w:val="Heading1"/>
      </w:pPr>
      <w:r>
        <w:rPr>
          <w:b w:val="0"/>
        </w:rPr>
        <w:t>Buổi 3 hôm qua bây giờ và ngày mai</w:t>
      </w:r>
    </w:p>
    <w:p>
      <w:pPr>
        <w:pStyle w:val="Heading2"/>
      </w:pPr>
      <w:r>
        <w:rPr>
          <w:b w:val="0"/>
        </w:rPr>
        <w:t>Mục tiêu</w:t>
      </w:r>
    </w:p>
    <w:p>
      <w:r>
        <w:rPr>
          <w:b w:val="0"/>
        </w:rPr>
        <w:t>Buổi này giúp học viên hiểu bản chất của thì và phân biệt bốn mốc thời gian.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768"/>
      </w:tblGrid>
      <w:tr>
        <w:trPr>
          <w:tblHeader/>
          <w:cantSplit/>
        </w:trPr>
        <w:tc>
          <w:tcPr>
            <w:tcW w:type="dxa" w:w="3168"/>
            <w:vAlign w:val="center"/>
            <w:tcMar>
              <w:top w:w="90" w:type="dxa"/>
              <w:left w:w="90" w:type="dxa"/>
              <w:bottom w:w="90" w:type="dxa"/>
              <w:right w:w="90" w:type="dxa"/>
            </w:tcMar>
            <w:shd w:fill="DFEAF2"/>
          </w:tcPr>
          <w:p>
            <w:pPr>
              <w:keepNext/>
              <w:spacing w:after="0" w:line="252" w:lineRule="auto"/>
            </w:pPr>
            <w:r>
              <w:rPr>
                <w:b/>
                <w:sz w:val="21"/>
              </w:rPr>
              <w:t>Mốc thời gian</w:t>
            </w:r>
          </w:p>
        </w:tc>
        <w:tc>
          <w:tcPr>
            <w:tcW w:type="dxa" w:w="6768"/>
            <w:vAlign w:val="center"/>
            <w:tcMar>
              <w:top w:w="90" w:type="dxa"/>
              <w:left w:w="90" w:type="dxa"/>
              <w:bottom w:w="90" w:type="dxa"/>
              <w:right w:w="90" w:type="dxa"/>
            </w:tcMar>
            <w:shd w:fill="DFEAF2"/>
          </w:tcPr>
          <w:p>
            <w:pPr>
              <w:keepNext/>
              <w:spacing w:after="0" w:line="252" w:lineRule="auto"/>
            </w:pPr>
            <w:r>
              <w:rPr>
                <w:b/>
                <w:sz w:val="21"/>
              </w:rPr>
              <w:t>Cấu trúc trọng tâm</w:t>
            </w:r>
          </w:p>
        </w:tc>
      </w:tr>
      <w:tr>
        <w:trPr>
          <w:cantSplit/>
        </w:trPr>
        <w:tc>
          <w:tcPr>
            <w:tcW w:type="dxa" w:w="3168"/>
            <w:vAlign w:val="center"/>
            <w:tcMar>
              <w:top w:w="90" w:type="dxa"/>
              <w:left w:w="90" w:type="dxa"/>
              <w:bottom w:w="90" w:type="dxa"/>
              <w:right w:w="90" w:type="dxa"/>
            </w:tcMar>
          </w:tcPr>
          <w:p>
            <w:pPr>
              <w:keepNext/>
              <w:spacing w:after="0" w:line="252" w:lineRule="auto"/>
            </w:pPr>
            <w:r>
              <w:rPr>
                <w:b w:val="0"/>
                <w:sz w:val="21"/>
              </w:rPr>
              <w:t>Every day</w:t>
            </w:r>
          </w:p>
        </w:tc>
        <w:tc>
          <w:tcPr>
            <w:tcW w:type="dxa" w:w="6768"/>
            <w:vAlign w:val="center"/>
            <w:tcMar>
              <w:top w:w="90" w:type="dxa"/>
              <w:left w:w="90" w:type="dxa"/>
              <w:bottom w:w="90" w:type="dxa"/>
              <w:right w:w="90" w:type="dxa"/>
            </w:tcMar>
          </w:tcPr>
          <w:p>
            <w:pPr>
              <w:keepNext/>
              <w:spacing w:after="0" w:line="252" w:lineRule="auto"/>
            </w:pPr>
            <w:r>
              <w:rPr>
                <w:b w:val="0"/>
                <w:sz w:val="21"/>
              </w:rPr>
              <w:t>Present Simple</w:t>
            </w:r>
          </w:p>
        </w:tc>
      </w:tr>
      <w:tr>
        <w:trPr>
          <w:cantSplit/>
        </w:trPr>
        <w:tc>
          <w:tcPr>
            <w:tcW w:type="dxa" w:w="3168"/>
            <w:vAlign w:val="center"/>
            <w:tcMar>
              <w:top w:w="90" w:type="dxa"/>
              <w:left w:w="90" w:type="dxa"/>
              <w:bottom w:w="90" w:type="dxa"/>
              <w:right w:w="90" w:type="dxa"/>
            </w:tcMar>
          </w:tcPr>
          <w:p>
            <w:pPr>
              <w:keepNext/>
              <w:spacing w:after="0" w:line="252" w:lineRule="auto"/>
            </w:pPr>
            <w:r>
              <w:rPr>
                <w:b w:val="0"/>
                <w:sz w:val="21"/>
              </w:rPr>
              <w:t>Now</w:t>
            </w:r>
          </w:p>
        </w:tc>
        <w:tc>
          <w:tcPr>
            <w:tcW w:type="dxa" w:w="6768"/>
            <w:vAlign w:val="center"/>
            <w:tcMar>
              <w:top w:w="90" w:type="dxa"/>
              <w:left w:w="90" w:type="dxa"/>
              <w:bottom w:w="90" w:type="dxa"/>
              <w:right w:w="90" w:type="dxa"/>
            </w:tcMar>
          </w:tcPr>
          <w:p>
            <w:pPr>
              <w:keepNext/>
              <w:spacing w:after="0" w:line="252" w:lineRule="auto"/>
            </w:pPr>
            <w:r>
              <w:rPr>
                <w:b w:val="0"/>
                <w:sz w:val="21"/>
              </w:rPr>
              <w:t>Present Continuous</w:t>
            </w:r>
          </w:p>
        </w:tc>
      </w:tr>
      <w:tr>
        <w:trPr>
          <w:cantSplit/>
        </w:trPr>
        <w:tc>
          <w:tcPr>
            <w:tcW w:type="dxa" w:w="3168"/>
            <w:vAlign w:val="center"/>
            <w:tcMar>
              <w:top w:w="90" w:type="dxa"/>
              <w:left w:w="90" w:type="dxa"/>
              <w:bottom w:w="90" w:type="dxa"/>
              <w:right w:w="90" w:type="dxa"/>
            </w:tcMar>
          </w:tcPr>
          <w:p>
            <w:pPr>
              <w:keepNext/>
              <w:spacing w:after="0" w:line="252" w:lineRule="auto"/>
            </w:pPr>
            <w:r>
              <w:rPr>
                <w:b w:val="0"/>
                <w:sz w:val="21"/>
              </w:rPr>
              <w:t>Yesterday</w:t>
            </w:r>
          </w:p>
        </w:tc>
        <w:tc>
          <w:tcPr>
            <w:tcW w:type="dxa" w:w="6768"/>
            <w:vAlign w:val="center"/>
            <w:tcMar>
              <w:top w:w="90" w:type="dxa"/>
              <w:left w:w="90" w:type="dxa"/>
              <w:bottom w:w="90" w:type="dxa"/>
              <w:right w:w="90" w:type="dxa"/>
            </w:tcMar>
          </w:tcPr>
          <w:p>
            <w:pPr>
              <w:keepNext/>
              <w:spacing w:after="0" w:line="252" w:lineRule="auto"/>
            </w:pPr>
            <w:r>
              <w:rPr>
                <w:b w:val="0"/>
                <w:sz w:val="21"/>
              </w:rPr>
              <w:t>Past Simple</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Tomorrow</w:t>
            </w:r>
          </w:p>
        </w:tc>
        <w:tc>
          <w:tcPr>
            <w:tcW w:type="dxa" w:w="6768"/>
            <w:vAlign w:val="center"/>
            <w:tcMar>
              <w:top w:w="90" w:type="dxa"/>
              <w:left w:w="90" w:type="dxa"/>
              <w:bottom w:w="90" w:type="dxa"/>
              <w:right w:w="90" w:type="dxa"/>
            </w:tcMar>
          </w:tcPr>
          <w:p>
            <w:pPr>
              <w:spacing w:after="0" w:line="252" w:lineRule="auto"/>
            </w:pPr>
            <w:r>
              <w:rPr>
                <w:b w:val="0"/>
                <w:sz w:val="21"/>
              </w:rPr>
              <w:t>Future với will</w:t>
            </w:r>
          </w:p>
        </w:tc>
      </w:tr>
    </w:tbl>
    <w:p>
      <w:pPr>
        <w:spacing w:after="0"/>
      </w:pPr>
    </w:p>
    <w:p>
      <w:pPr>
        <w:pStyle w:val="Heading2"/>
      </w:pPr>
      <w:r>
        <w:rPr>
          <w:b w:val="0"/>
        </w:rPr>
        <w:t>Phần 1 ôn hiện tại đơn</w:t>
      </w:r>
    </w:p>
    <w:p>
      <w:r>
        <w:rPr>
          <w:b w:val="0"/>
        </w:rPr>
      </w:r>
      <w:r>
        <w:rPr>
          <w:b/>
        </w:rPr>
        <w:t>Thời gian: 10 phút.</w:t>
      </w:r>
      <w:r>
        <w:rPr>
          <w:b w:val="0"/>
        </w:rPr>
        <w:t xml:space="preserve"> Cho câu “I study English every day” và yêu cầu biến đổi:</w:t>
      </w:r>
    </w:p>
    <w:p>
      <w:pPr>
        <w:pStyle w:val="ListBullet"/>
        <w:keepNext/>
      </w:pPr>
      <w:r>
        <w:rPr>
          <w:b w:val="0"/>
        </w:rPr>
        <w:t>She ______ English every day. → studies.</w:t>
      </w:r>
    </w:p>
    <w:p>
      <w:pPr>
        <w:pStyle w:val="ListBullet"/>
        <w:keepNext/>
      </w:pPr>
      <w:r>
        <w:rPr>
          <w:b w:val="0"/>
        </w:rPr>
        <w:t>Phủ định → I don't study English every day.</w:t>
      </w:r>
    </w:p>
    <w:p>
      <w:pPr>
        <w:pStyle w:val="ListBullet"/>
      </w:pPr>
      <w:r>
        <w:rPr>
          <w:b w:val="0"/>
        </w:rPr>
        <w:t>Câu hỏi → Do you study English every day?</w:t>
      </w:r>
    </w:p>
    <w:p>
      <w:pPr>
        <w:pStyle w:val="Heading2"/>
      </w:pPr>
      <w:r>
        <w:rPr>
          <w:b w:val="0"/>
        </w:rPr>
        <w:t>Phần 2 hiện tại tiếp diễn</w:t>
      </w:r>
    </w:p>
    <w:p>
      <w:r>
        <w:rPr>
          <w:b w:val="0"/>
        </w:rPr>
      </w:r>
      <w:r>
        <w:rPr>
          <w:b/>
        </w:rPr>
        <w:t>Thời gian: 25 phút.</w:t>
      </w:r>
      <w:r>
        <w:rPr>
          <w:b w:val="0"/>
        </w:rPr>
        <w:t xml:space="preserve"> Dùng để nói đang làm gì ngay lúc này.</w:t>
      </w:r>
    </w:p>
    <w:p>
      <w:pPr>
        <w:keepNext/>
      </w:pPr>
      <w:r>
        <w:rPr>
          <w:b w:val="0"/>
        </w:rPr>
      </w:r>
      <w:r>
        <w:rPr>
          <w:b/>
        </w:rPr>
        <w:t>Công thức: S + am/is/are + V-ing.</w:t>
      </w:r>
      <w:r>
        <w:rPr>
          <w:b w:val="0"/>
        </w:rPr>
      </w:r>
    </w:p>
    <w:p>
      <w:pPr>
        <w:pStyle w:val="ListBullet"/>
        <w:keepNext/>
      </w:pPr>
      <w:r>
        <w:rPr>
          <w:b w:val="0"/>
        </w:rPr>
        <w:t>I am studying.</w:t>
      </w:r>
    </w:p>
    <w:p>
      <w:pPr>
        <w:pStyle w:val="ListBullet"/>
        <w:keepNext/>
      </w:pPr>
      <w:r>
        <w:rPr>
          <w:b w:val="0"/>
        </w:rPr>
        <w:t>She is eating.</w:t>
      </w:r>
    </w:p>
    <w:p>
      <w:pPr>
        <w:pStyle w:val="ListBullet"/>
        <w:keepNext/>
      </w:pPr>
      <w:r>
        <w:rPr>
          <w:b w:val="0"/>
        </w:rPr>
        <w:t>He is sleeping.</w:t>
      </w:r>
    </w:p>
    <w:p>
      <w:pPr>
        <w:pStyle w:val="ListBullet"/>
      </w:pPr>
      <w:r>
        <w:rPr>
          <w:b w:val="0"/>
        </w:rPr>
        <w:t>They are playing.</w:t>
      </w:r>
    </w:p>
    <w:p>
      <w:r>
        <w:rPr>
          <w:b w:val="0"/>
        </w:rPr>
      </w:r>
      <w:r>
        <w:rPr>
          <w:b/>
        </w:rPr>
        <w:t>So sánh:</w:t>
      </w:r>
      <w:r>
        <w:rPr>
          <w:b w:val="0"/>
        </w:rPr>
        <w:t xml:space="preserve"> “I study English every day” nói về thói quen. “I am studying English now” nói về việc đang xảy ra.</w:t>
      </w:r>
    </w:p>
    <w:p>
      <w:r>
        <w:rPr>
          <w:b w:val="0"/>
        </w:rPr>
      </w:r>
      <w:r>
        <w:rPr>
          <w:b/>
        </w:rPr>
        <w:t>Bài tập 1.</w:t>
      </w:r>
      <w:r>
        <w:rPr>
          <w:b w:val="0"/>
        </w:rPr>
        <w:t xml:space="preserve"> Chia động từ.</w:t>
      </w:r>
    </w:p>
    <w:p>
      <w:pPr>
        <w:spacing w:after="60"/>
      </w:pPr>
      <w:r>
        <w:rPr>
          <w:b w:val="0"/>
        </w:rPr>
        <w:t>1. I am _____ English now. (study)</w:t>
      </w:r>
    </w:p>
    <w:p>
      <w:pPr>
        <w:spacing w:after="60"/>
      </w:pPr>
      <w:r>
        <w:rPr>
          <w:b w:val="0"/>
        </w:rPr>
        <w:t>2. She is _____ dinner. (eat)</w:t>
      </w:r>
    </w:p>
    <w:p>
      <w:pPr>
        <w:spacing w:after="60"/>
      </w:pPr>
      <w:r>
        <w:rPr>
          <w:b w:val="0"/>
        </w:rPr>
        <w:t>3. They are _____ football. (play)</w:t>
      </w:r>
    </w:p>
    <w:p>
      <w:pPr>
        <w:spacing w:after="60"/>
      </w:pPr>
      <w:r>
        <w:rPr>
          <w:b w:val="0"/>
        </w:rPr>
        <w:t>4. He is _____ TV. (watch)</w:t>
      </w:r>
    </w:p>
    <w:p>
      <w:r>
        <w:rPr>
          <w:b w:val="0"/>
        </w:rPr>
      </w:r>
      <w:r>
        <w:rPr>
          <w:b/>
        </w:rPr>
        <w:t>Đáp án:</w:t>
      </w:r>
      <w:r>
        <w:rPr>
          <w:b w:val="0"/>
        </w:rPr>
        <w:t xml:space="preserve"> 1. studying; 2. eating; 3. playing; 4. watching.</w:t>
      </w:r>
    </w:p>
    <w:p>
      <w:pPr>
        <w:keepNext/>
      </w:pPr>
      <w:r>
        <w:rPr>
          <w:b w:val="0"/>
        </w:rPr>
      </w:r>
      <w:r>
        <w:rPr>
          <w:b/>
        </w:rPr>
        <w:t>Câu hỏi và trả lời:</w:t>
      </w:r>
      <w:r>
        <w:rPr>
          <w:b w:val="0"/>
        </w:rPr>
      </w:r>
    </w:p>
    <w:p>
      <w:pPr>
        <w:pStyle w:val="ListBullet"/>
        <w:keepNext/>
      </w:pPr>
      <w:r>
        <w:rPr>
          <w:b w:val="0"/>
        </w:rPr>
        <w:t>What are you doing? → I am studying English.</w:t>
      </w:r>
    </w:p>
    <w:p>
      <w:pPr>
        <w:pStyle w:val="ListBullet"/>
      </w:pPr>
      <w:r>
        <w:rPr>
          <w:b w:val="0"/>
        </w:rPr>
        <w:t>What is she doing? → She is eating.</w:t>
      </w:r>
    </w:p>
    <w:p>
      <w:pPr>
        <w:pStyle w:val="Heading2"/>
      </w:pPr>
      <w:r>
        <w:rPr>
          <w:b w:val="0"/>
        </w:rPr>
        <w:t>Phần 3 quá khứ đơn</w:t>
      </w:r>
    </w:p>
    <w:p>
      <w:r>
        <w:rPr>
          <w:b w:val="0"/>
        </w:rPr>
      </w:r>
      <w:r>
        <w:rPr>
          <w:b/>
        </w:rPr>
        <w:t>Thời gian: 30 phút.</w:t>
      </w:r>
      <w:r>
        <w:rPr>
          <w:b w:val="0"/>
        </w:rPr>
        <w:t xml:space="preserve"> Dùng để nói về việc đã xảy ra và kết thúc trong quá khứ.</w:t>
      </w:r>
    </w:p>
    <w:p>
      <w:r>
        <w:rPr>
          <w:b w:val="0"/>
        </w:rPr>
      </w:r>
      <w:r>
        <w:rPr>
          <w:b/>
        </w:rPr>
        <w:t>Từ nhận biết:</w:t>
      </w:r>
      <w:r>
        <w:rPr>
          <w:b w:val="0"/>
        </w:rPr>
        <w:t xml:space="preserve"> yesterday, last night, last week, last year, two days ago.</w:t>
      </w:r>
    </w:p>
    <w:p>
      <w:r>
        <w:rPr>
          <w:b w:val="0"/>
        </w:rPr>
      </w:r>
      <w:r>
        <w:rPr>
          <w:b/>
        </w:rPr>
        <w:t>Động từ có quy tắc:</w:t>
      </w:r>
      <w:r>
        <w:rPr>
          <w:b w:val="0"/>
        </w:rPr>
        <w:t xml:space="preserve"> play → played; work → worked; watch → watched; study → studied.</w:t>
      </w:r>
    </w:p>
    <w:p>
      <w:pPr>
        <w:keepNext/>
      </w:pPr>
      <w:r>
        <w:rPr>
          <w:b w:val="0"/>
        </w:rPr>
      </w:r>
      <w:r>
        <w:rPr>
          <w:b/>
        </w:rPr>
        <w:t>Động từ bất quy tắc cần nhớ:</w:t>
      </w:r>
      <w:r>
        <w:rPr>
          <w:b w:val="0"/>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808"/>
        <w:gridCol w:w="2160"/>
        <w:gridCol w:w="2808"/>
      </w:tblGrid>
      <w:tr>
        <w:trPr>
          <w:tblHeader/>
          <w:cantSplit/>
        </w:trPr>
        <w:tc>
          <w:tcPr>
            <w:tcW w:type="dxa" w:w="2160"/>
            <w:vAlign w:val="center"/>
            <w:tcMar>
              <w:top w:w="90" w:type="dxa"/>
              <w:left w:w="90" w:type="dxa"/>
              <w:bottom w:w="90" w:type="dxa"/>
              <w:right w:w="90" w:type="dxa"/>
            </w:tcMar>
            <w:shd w:fill="DFEAF2"/>
          </w:tcPr>
          <w:p>
            <w:pPr>
              <w:spacing w:after="0" w:line="252" w:lineRule="auto"/>
            </w:pPr>
            <w:r>
              <w:rPr>
                <w:b/>
                <w:sz w:val="21"/>
              </w:rPr>
              <w:t>Hiện tại</w:t>
            </w:r>
          </w:p>
        </w:tc>
        <w:tc>
          <w:tcPr>
            <w:tcW w:type="dxa" w:w="2808"/>
            <w:vAlign w:val="center"/>
            <w:tcMar>
              <w:top w:w="90" w:type="dxa"/>
              <w:left w:w="90" w:type="dxa"/>
              <w:bottom w:w="90" w:type="dxa"/>
              <w:right w:w="90" w:type="dxa"/>
            </w:tcMar>
            <w:shd w:fill="DFEAF2"/>
          </w:tcPr>
          <w:p>
            <w:pPr>
              <w:spacing w:after="0" w:line="252" w:lineRule="auto"/>
            </w:pPr>
            <w:r>
              <w:rPr>
                <w:b/>
                <w:sz w:val="21"/>
              </w:rPr>
              <w:t>Quá khứ</w:t>
            </w:r>
          </w:p>
        </w:tc>
        <w:tc>
          <w:tcPr>
            <w:tcW w:type="dxa" w:w="2160"/>
            <w:vAlign w:val="center"/>
            <w:tcMar>
              <w:top w:w="90" w:type="dxa"/>
              <w:left w:w="90" w:type="dxa"/>
              <w:bottom w:w="90" w:type="dxa"/>
              <w:right w:w="90" w:type="dxa"/>
            </w:tcMar>
            <w:shd w:fill="DFEAF2"/>
          </w:tcPr>
          <w:p>
            <w:pPr>
              <w:spacing w:after="0" w:line="252" w:lineRule="auto"/>
            </w:pPr>
            <w:r>
              <w:rPr>
                <w:b/>
                <w:sz w:val="21"/>
              </w:rPr>
              <w:t>Hiện tại</w:t>
            </w:r>
          </w:p>
        </w:tc>
        <w:tc>
          <w:tcPr>
            <w:tcW w:type="dxa" w:w="2808"/>
            <w:vAlign w:val="center"/>
            <w:tcMar>
              <w:top w:w="90" w:type="dxa"/>
              <w:left w:w="90" w:type="dxa"/>
              <w:bottom w:w="90" w:type="dxa"/>
              <w:right w:w="90" w:type="dxa"/>
            </w:tcMar>
            <w:shd w:fill="DFEAF2"/>
          </w:tcPr>
          <w:p>
            <w:pPr>
              <w:spacing w:after="0" w:line="252" w:lineRule="auto"/>
            </w:pPr>
            <w:r>
              <w:rPr>
                <w:b/>
                <w:sz w:val="21"/>
              </w:rPr>
              <w:t>Quá khứ</w:t>
            </w:r>
          </w:p>
        </w:tc>
      </w:tr>
      <w:tr>
        <w:trPr>
          <w:cantSplit/>
        </w:trPr>
        <w:tc>
          <w:tcPr>
            <w:tcW w:type="dxa" w:w="2160"/>
            <w:vAlign w:val="center"/>
            <w:tcMar>
              <w:top w:w="90" w:type="dxa"/>
              <w:left w:w="90" w:type="dxa"/>
              <w:bottom w:w="90" w:type="dxa"/>
              <w:right w:w="90" w:type="dxa"/>
            </w:tcMar>
          </w:tcPr>
          <w:p>
            <w:pPr>
              <w:spacing w:after="0" w:line="252" w:lineRule="auto"/>
            </w:pPr>
            <w:r>
              <w:rPr>
                <w:b w:val="0"/>
                <w:sz w:val="21"/>
              </w:rPr>
              <w:t>go</w:t>
            </w:r>
          </w:p>
        </w:tc>
        <w:tc>
          <w:tcPr>
            <w:tcW w:type="dxa" w:w="2808"/>
            <w:vAlign w:val="center"/>
            <w:tcMar>
              <w:top w:w="90" w:type="dxa"/>
              <w:left w:w="90" w:type="dxa"/>
              <w:bottom w:w="90" w:type="dxa"/>
              <w:right w:w="90" w:type="dxa"/>
            </w:tcMar>
          </w:tcPr>
          <w:p>
            <w:pPr>
              <w:spacing w:after="0" w:line="252" w:lineRule="auto"/>
            </w:pPr>
            <w:r>
              <w:rPr>
                <w:b w:val="0"/>
                <w:sz w:val="21"/>
              </w:rPr>
              <w:t>went</w:t>
            </w:r>
          </w:p>
        </w:tc>
        <w:tc>
          <w:tcPr>
            <w:tcW w:type="dxa" w:w="2160"/>
            <w:vAlign w:val="center"/>
            <w:tcMar>
              <w:top w:w="90" w:type="dxa"/>
              <w:left w:w="90" w:type="dxa"/>
              <w:bottom w:w="90" w:type="dxa"/>
              <w:right w:w="90" w:type="dxa"/>
            </w:tcMar>
          </w:tcPr>
          <w:p>
            <w:pPr>
              <w:spacing w:after="0" w:line="252" w:lineRule="auto"/>
            </w:pPr>
            <w:r>
              <w:rPr>
                <w:b w:val="0"/>
                <w:sz w:val="21"/>
              </w:rPr>
              <w:t>come</w:t>
            </w:r>
          </w:p>
        </w:tc>
        <w:tc>
          <w:tcPr>
            <w:tcW w:type="dxa" w:w="2808"/>
            <w:vAlign w:val="center"/>
            <w:tcMar>
              <w:top w:w="90" w:type="dxa"/>
              <w:left w:w="90" w:type="dxa"/>
              <w:bottom w:w="90" w:type="dxa"/>
              <w:right w:w="90" w:type="dxa"/>
            </w:tcMar>
          </w:tcPr>
          <w:p>
            <w:pPr>
              <w:spacing w:after="0" w:line="252" w:lineRule="auto"/>
            </w:pPr>
            <w:r>
              <w:rPr>
                <w:b w:val="0"/>
                <w:sz w:val="21"/>
              </w:rPr>
              <w:t>came</w:t>
            </w:r>
          </w:p>
        </w:tc>
      </w:tr>
      <w:tr>
        <w:trPr>
          <w:cantSplit/>
        </w:trPr>
        <w:tc>
          <w:tcPr>
            <w:tcW w:type="dxa" w:w="2160"/>
            <w:vAlign w:val="center"/>
            <w:tcMar>
              <w:top w:w="90" w:type="dxa"/>
              <w:left w:w="90" w:type="dxa"/>
              <w:bottom w:w="90" w:type="dxa"/>
              <w:right w:w="90" w:type="dxa"/>
            </w:tcMar>
          </w:tcPr>
          <w:p>
            <w:pPr>
              <w:spacing w:after="0" w:line="252" w:lineRule="auto"/>
            </w:pPr>
            <w:r>
              <w:rPr>
                <w:b w:val="0"/>
                <w:sz w:val="21"/>
              </w:rPr>
              <w:t>eat</w:t>
            </w:r>
          </w:p>
        </w:tc>
        <w:tc>
          <w:tcPr>
            <w:tcW w:type="dxa" w:w="2808"/>
            <w:vAlign w:val="center"/>
            <w:tcMar>
              <w:top w:w="90" w:type="dxa"/>
              <w:left w:w="90" w:type="dxa"/>
              <w:bottom w:w="90" w:type="dxa"/>
              <w:right w:w="90" w:type="dxa"/>
            </w:tcMar>
          </w:tcPr>
          <w:p>
            <w:pPr>
              <w:spacing w:after="0" w:line="252" w:lineRule="auto"/>
            </w:pPr>
            <w:r>
              <w:rPr>
                <w:b w:val="0"/>
                <w:sz w:val="21"/>
              </w:rPr>
              <w:t>ate</w:t>
            </w:r>
          </w:p>
        </w:tc>
        <w:tc>
          <w:tcPr>
            <w:tcW w:type="dxa" w:w="2160"/>
            <w:vAlign w:val="center"/>
            <w:tcMar>
              <w:top w:w="90" w:type="dxa"/>
              <w:left w:w="90" w:type="dxa"/>
              <w:bottom w:w="90" w:type="dxa"/>
              <w:right w:w="90" w:type="dxa"/>
            </w:tcMar>
          </w:tcPr>
          <w:p>
            <w:pPr>
              <w:spacing w:after="0" w:line="252" w:lineRule="auto"/>
            </w:pPr>
            <w:r>
              <w:rPr>
                <w:b w:val="0"/>
                <w:sz w:val="21"/>
              </w:rPr>
              <w:t>drink</w:t>
            </w:r>
          </w:p>
        </w:tc>
        <w:tc>
          <w:tcPr>
            <w:tcW w:type="dxa" w:w="2808"/>
            <w:vAlign w:val="center"/>
            <w:tcMar>
              <w:top w:w="90" w:type="dxa"/>
              <w:left w:w="90" w:type="dxa"/>
              <w:bottom w:w="90" w:type="dxa"/>
              <w:right w:w="90" w:type="dxa"/>
            </w:tcMar>
          </w:tcPr>
          <w:p>
            <w:pPr>
              <w:spacing w:after="0" w:line="252" w:lineRule="auto"/>
            </w:pPr>
            <w:r>
              <w:rPr>
                <w:b w:val="0"/>
                <w:sz w:val="21"/>
              </w:rPr>
              <w:t>drank</w:t>
            </w:r>
          </w:p>
        </w:tc>
      </w:tr>
      <w:tr>
        <w:trPr>
          <w:cantSplit/>
        </w:trPr>
        <w:tc>
          <w:tcPr>
            <w:tcW w:type="dxa" w:w="2160"/>
            <w:vAlign w:val="center"/>
            <w:tcMar>
              <w:top w:w="90" w:type="dxa"/>
              <w:left w:w="90" w:type="dxa"/>
              <w:bottom w:w="90" w:type="dxa"/>
              <w:right w:w="90" w:type="dxa"/>
            </w:tcMar>
          </w:tcPr>
          <w:p>
            <w:pPr>
              <w:spacing w:after="0" w:line="252" w:lineRule="auto"/>
            </w:pPr>
            <w:r>
              <w:rPr>
                <w:b w:val="0"/>
                <w:sz w:val="21"/>
              </w:rPr>
              <w:t>see</w:t>
            </w:r>
          </w:p>
        </w:tc>
        <w:tc>
          <w:tcPr>
            <w:tcW w:type="dxa" w:w="2808"/>
            <w:vAlign w:val="center"/>
            <w:tcMar>
              <w:top w:w="90" w:type="dxa"/>
              <w:left w:w="90" w:type="dxa"/>
              <w:bottom w:w="90" w:type="dxa"/>
              <w:right w:w="90" w:type="dxa"/>
            </w:tcMar>
          </w:tcPr>
          <w:p>
            <w:pPr>
              <w:spacing w:after="0" w:line="252" w:lineRule="auto"/>
            </w:pPr>
            <w:r>
              <w:rPr>
                <w:b w:val="0"/>
                <w:sz w:val="21"/>
              </w:rPr>
              <w:t>saw</w:t>
            </w:r>
          </w:p>
        </w:tc>
        <w:tc>
          <w:tcPr>
            <w:tcW w:type="dxa" w:w="2160"/>
            <w:vAlign w:val="center"/>
            <w:tcMar>
              <w:top w:w="90" w:type="dxa"/>
              <w:left w:w="90" w:type="dxa"/>
              <w:bottom w:w="90" w:type="dxa"/>
              <w:right w:w="90" w:type="dxa"/>
            </w:tcMar>
          </w:tcPr>
          <w:p>
            <w:pPr>
              <w:spacing w:after="0" w:line="252" w:lineRule="auto"/>
            </w:pPr>
            <w:r>
              <w:rPr>
                <w:b w:val="0"/>
                <w:sz w:val="21"/>
              </w:rPr>
              <w:t>have</w:t>
            </w:r>
          </w:p>
        </w:tc>
        <w:tc>
          <w:tcPr>
            <w:tcW w:type="dxa" w:w="2808"/>
            <w:vAlign w:val="center"/>
            <w:tcMar>
              <w:top w:w="90" w:type="dxa"/>
              <w:left w:w="90" w:type="dxa"/>
              <w:bottom w:w="90" w:type="dxa"/>
              <w:right w:w="90" w:type="dxa"/>
            </w:tcMar>
          </w:tcPr>
          <w:p>
            <w:pPr>
              <w:spacing w:after="0" w:line="252" w:lineRule="auto"/>
            </w:pPr>
            <w:r>
              <w:rPr>
                <w:b w:val="0"/>
                <w:sz w:val="21"/>
              </w:rPr>
              <w:t>had</w:t>
            </w:r>
          </w:p>
        </w:tc>
      </w:tr>
      <w:tr>
        <w:trPr>
          <w:cantSplit/>
        </w:trPr>
        <w:tc>
          <w:tcPr>
            <w:tcW w:type="dxa" w:w="2160"/>
            <w:vAlign w:val="center"/>
            <w:tcMar>
              <w:top w:w="90" w:type="dxa"/>
              <w:left w:w="90" w:type="dxa"/>
              <w:bottom w:w="90" w:type="dxa"/>
              <w:right w:w="90" w:type="dxa"/>
            </w:tcMar>
          </w:tcPr>
          <w:p>
            <w:pPr>
              <w:spacing w:after="0" w:line="252" w:lineRule="auto"/>
            </w:pPr>
            <w:r>
              <w:rPr>
                <w:b w:val="0"/>
                <w:sz w:val="21"/>
              </w:rPr>
              <w:t>do</w:t>
            </w:r>
          </w:p>
        </w:tc>
        <w:tc>
          <w:tcPr>
            <w:tcW w:type="dxa" w:w="2808"/>
            <w:vAlign w:val="center"/>
            <w:tcMar>
              <w:top w:w="90" w:type="dxa"/>
              <w:left w:w="90" w:type="dxa"/>
              <w:bottom w:w="90" w:type="dxa"/>
              <w:right w:w="90" w:type="dxa"/>
            </w:tcMar>
          </w:tcPr>
          <w:p>
            <w:pPr>
              <w:spacing w:after="0" w:line="252" w:lineRule="auto"/>
            </w:pPr>
            <w:r>
              <w:rPr>
                <w:b w:val="0"/>
                <w:sz w:val="21"/>
              </w:rPr>
              <w:t>did</w:t>
            </w:r>
          </w:p>
        </w:tc>
        <w:tc>
          <w:tcPr>
            <w:tcW w:type="dxa" w:w="2160"/>
            <w:vAlign w:val="center"/>
            <w:tcMar>
              <w:top w:w="90" w:type="dxa"/>
              <w:left w:w="90" w:type="dxa"/>
              <w:bottom w:w="90" w:type="dxa"/>
              <w:right w:w="90" w:type="dxa"/>
            </w:tcMar>
          </w:tcPr>
          <w:p>
            <w:pPr>
              <w:spacing w:after="0" w:line="252" w:lineRule="auto"/>
            </w:pPr>
            <w:r>
              <w:rPr>
                <w:b w:val="0"/>
                <w:sz w:val="21"/>
              </w:rPr>
              <w:t>buy</w:t>
            </w:r>
          </w:p>
        </w:tc>
        <w:tc>
          <w:tcPr>
            <w:tcW w:type="dxa" w:w="2808"/>
            <w:vAlign w:val="center"/>
            <w:tcMar>
              <w:top w:w="90" w:type="dxa"/>
              <w:left w:w="90" w:type="dxa"/>
              <w:bottom w:w="90" w:type="dxa"/>
              <w:right w:w="90" w:type="dxa"/>
            </w:tcMar>
          </w:tcPr>
          <w:p>
            <w:pPr>
              <w:spacing w:after="0" w:line="252" w:lineRule="auto"/>
            </w:pPr>
            <w:r>
              <w:rPr>
                <w:b w:val="0"/>
                <w:sz w:val="21"/>
              </w:rPr>
              <w:t>bought</w:t>
            </w:r>
          </w:p>
        </w:tc>
      </w:tr>
      <w:tr>
        <w:trPr>
          <w:cantSplit/>
        </w:trPr>
        <w:tc>
          <w:tcPr>
            <w:tcW w:type="dxa" w:w="2160"/>
            <w:vAlign w:val="center"/>
            <w:tcMar>
              <w:top w:w="90" w:type="dxa"/>
              <w:left w:w="90" w:type="dxa"/>
              <w:bottom w:w="90" w:type="dxa"/>
              <w:right w:w="90" w:type="dxa"/>
            </w:tcMar>
          </w:tcPr>
          <w:p>
            <w:pPr>
              <w:spacing w:after="0" w:line="252" w:lineRule="auto"/>
            </w:pPr>
            <w:r>
              <w:rPr>
                <w:b w:val="0"/>
                <w:sz w:val="21"/>
              </w:rPr>
              <w:t>take</w:t>
            </w:r>
          </w:p>
        </w:tc>
        <w:tc>
          <w:tcPr>
            <w:tcW w:type="dxa" w:w="2808"/>
            <w:vAlign w:val="center"/>
            <w:tcMar>
              <w:top w:w="90" w:type="dxa"/>
              <w:left w:w="90" w:type="dxa"/>
              <w:bottom w:w="90" w:type="dxa"/>
              <w:right w:w="90" w:type="dxa"/>
            </w:tcMar>
          </w:tcPr>
          <w:p>
            <w:pPr>
              <w:spacing w:after="0" w:line="252" w:lineRule="auto"/>
            </w:pPr>
            <w:r>
              <w:rPr>
                <w:b w:val="0"/>
                <w:sz w:val="21"/>
              </w:rPr>
              <w:t>took</w:t>
            </w:r>
          </w:p>
        </w:tc>
        <w:tc>
          <w:tcPr>
            <w:tcW w:type="dxa" w:w="2160"/>
            <w:vAlign w:val="center"/>
            <w:tcMar>
              <w:top w:w="90" w:type="dxa"/>
              <w:left w:w="90" w:type="dxa"/>
              <w:bottom w:w="90" w:type="dxa"/>
              <w:right w:w="90" w:type="dxa"/>
            </w:tcMar>
          </w:tcPr>
          <w:p>
            <w:pPr>
              <w:spacing w:after="0" w:line="252" w:lineRule="auto"/>
            </w:pPr>
            <w:r>
              <w:rPr>
                <w:b w:val="0"/>
                <w:sz w:val="21"/>
              </w:rPr>
              <w:t>make</w:t>
            </w:r>
          </w:p>
        </w:tc>
        <w:tc>
          <w:tcPr>
            <w:tcW w:type="dxa" w:w="2808"/>
            <w:vAlign w:val="center"/>
            <w:tcMar>
              <w:top w:w="90" w:type="dxa"/>
              <w:left w:w="90" w:type="dxa"/>
              <w:bottom w:w="90" w:type="dxa"/>
              <w:right w:w="90" w:type="dxa"/>
            </w:tcMar>
          </w:tcPr>
          <w:p>
            <w:pPr>
              <w:spacing w:after="0" w:line="252" w:lineRule="auto"/>
            </w:pPr>
            <w:r>
              <w:rPr>
                <w:b w:val="0"/>
                <w:sz w:val="21"/>
              </w:rPr>
              <w:t>made</w:t>
            </w:r>
          </w:p>
        </w:tc>
      </w:tr>
      <w:tr>
        <w:trPr>
          <w:cantSplit/>
        </w:trPr>
        <w:tc>
          <w:tcPr>
            <w:tcW w:type="dxa" w:w="2160"/>
            <w:vAlign w:val="center"/>
            <w:tcMar>
              <w:top w:w="90" w:type="dxa"/>
              <w:left w:w="90" w:type="dxa"/>
              <w:bottom w:w="90" w:type="dxa"/>
              <w:right w:w="90" w:type="dxa"/>
            </w:tcMar>
          </w:tcPr>
          <w:p>
            <w:pPr>
              <w:spacing w:after="0" w:line="252" w:lineRule="auto"/>
            </w:pPr>
            <w:r>
              <w:rPr>
                <w:b w:val="0"/>
                <w:sz w:val="21"/>
              </w:rPr>
              <w:t>get</w:t>
            </w:r>
          </w:p>
        </w:tc>
        <w:tc>
          <w:tcPr>
            <w:tcW w:type="dxa" w:w="2808"/>
            <w:vAlign w:val="center"/>
            <w:tcMar>
              <w:top w:w="90" w:type="dxa"/>
              <w:left w:w="90" w:type="dxa"/>
              <w:bottom w:w="90" w:type="dxa"/>
              <w:right w:w="90" w:type="dxa"/>
            </w:tcMar>
          </w:tcPr>
          <w:p>
            <w:pPr>
              <w:spacing w:after="0" w:line="252" w:lineRule="auto"/>
            </w:pPr>
            <w:r>
              <w:rPr>
                <w:b w:val="0"/>
                <w:sz w:val="21"/>
              </w:rPr>
              <w:t>got</w:t>
            </w:r>
          </w:p>
        </w:tc>
        <w:tc>
          <w:tcPr>
            <w:tcW w:type="dxa" w:w="2160"/>
            <w:vAlign w:val="center"/>
            <w:tcMar>
              <w:top w:w="90" w:type="dxa"/>
              <w:left w:w="90" w:type="dxa"/>
              <w:bottom w:w="90" w:type="dxa"/>
              <w:right w:w="90" w:type="dxa"/>
            </w:tcMar>
          </w:tcPr>
          <w:p>
            <w:pPr>
              <w:spacing w:after="0" w:line="252" w:lineRule="auto"/>
            </w:pPr>
            <w:r>
              <w:rPr>
                <w:b w:val="0"/>
                <w:sz w:val="21"/>
              </w:rPr>
              <w:t>give</w:t>
            </w:r>
          </w:p>
        </w:tc>
        <w:tc>
          <w:tcPr>
            <w:tcW w:type="dxa" w:w="2808"/>
            <w:vAlign w:val="center"/>
            <w:tcMar>
              <w:top w:w="90" w:type="dxa"/>
              <w:left w:w="90" w:type="dxa"/>
              <w:bottom w:w="90" w:type="dxa"/>
              <w:right w:w="90" w:type="dxa"/>
            </w:tcMar>
          </w:tcPr>
          <w:p>
            <w:pPr>
              <w:spacing w:after="0" w:line="252" w:lineRule="auto"/>
            </w:pPr>
            <w:r>
              <w:rPr>
                <w:b w:val="0"/>
                <w:sz w:val="21"/>
              </w:rPr>
              <w:t>gave</w:t>
            </w:r>
          </w:p>
        </w:tc>
      </w:tr>
      <w:tr>
        <w:trPr>
          <w:cantSplit/>
        </w:trPr>
        <w:tc>
          <w:tcPr>
            <w:tcW w:type="dxa" w:w="2160"/>
            <w:vAlign w:val="center"/>
            <w:tcMar>
              <w:top w:w="90" w:type="dxa"/>
              <w:left w:w="90" w:type="dxa"/>
              <w:bottom w:w="90" w:type="dxa"/>
              <w:right w:w="90" w:type="dxa"/>
            </w:tcMar>
          </w:tcPr>
          <w:p>
            <w:pPr>
              <w:spacing w:after="0" w:line="252" w:lineRule="auto"/>
            </w:pPr>
            <w:r>
              <w:rPr>
                <w:b w:val="0"/>
                <w:sz w:val="21"/>
              </w:rPr>
              <w:t>say</w:t>
            </w:r>
          </w:p>
        </w:tc>
        <w:tc>
          <w:tcPr>
            <w:tcW w:type="dxa" w:w="2808"/>
            <w:vAlign w:val="center"/>
            <w:tcMar>
              <w:top w:w="90" w:type="dxa"/>
              <w:left w:w="90" w:type="dxa"/>
              <w:bottom w:w="90" w:type="dxa"/>
              <w:right w:w="90" w:type="dxa"/>
            </w:tcMar>
          </w:tcPr>
          <w:p>
            <w:pPr>
              <w:spacing w:after="0" w:line="252" w:lineRule="auto"/>
            </w:pPr>
            <w:r>
              <w:rPr>
                <w:b w:val="0"/>
                <w:sz w:val="21"/>
              </w:rPr>
              <w:t>said</w:t>
            </w:r>
          </w:p>
        </w:tc>
        <w:tc>
          <w:tcPr>
            <w:tcW w:type="dxa" w:w="2160"/>
            <w:vAlign w:val="center"/>
            <w:tcMar>
              <w:top w:w="90" w:type="dxa"/>
              <w:left w:w="90" w:type="dxa"/>
              <w:bottom w:w="90" w:type="dxa"/>
              <w:right w:w="90" w:type="dxa"/>
            </w:tcMar>
          </w:tcPr>
          <w:p>
            <w:pPr>
              <w:spacing w:after="0" w:line="252" w:lineRule="auto"/>
            </w:pPr>
            <w:r>
              <w:rPr>
                <w:b w:val="0"/>
                <w:sz w:val="21"/>
              </w:rPr>
              <w:t>know</w:t>
            </w:r>
          </w:p>
        </w:tc>
        <w:tc>
          <w:tcPr>
            <w:tcW w:type="dxa" w:w="2808"/>
            <w:vAlign w:val="center"/>
            <w:tcMar>
              <w:top w:w="90" w:type="dxa"/>
              <w:left w:w="90" w:type="dxa"/>
              <w:bottom w:w="90" w:type="dxa"/>
              <w:right w:w="90" w:type="dxa"/>
            </w:tcMar>
          </w:tcPr>
          <w:p>
            <w:pPr>
              <w:spacing w:after="0" w:line="252" w:lineRule="auto"/>
            </w:pPr>
            <w:r>
              <w:rPr>
                <w:b w:val="0"/>
                <w:sz w:val="21"/>
              </w:rPr>
              <w:t>knew</w:t>
            </w:r>
          </w:p>
        </w:tc>
      </w:tr>
      <w:tr>
        <w:trPr>
          <w:cantSplit/>
        </w:trPr>
        <w:tc>
          <w:tcPr>
            <w:tcW w:type="dxa" w:w="2160"/>
            <w:vAlign w:val="center"/>
            <w:tcMar>
              <w:top w:w="90" w:type="dxa"/>
              <w:left w:w="90" w:type="dxa"/>
              <w:bottom w:w="90" w:type="dxa"/>
              <w:right w:w="90" w:type="dxa"/>
            </w:tcMar>
          </w:tcPr>
          <w:p>
            <w:pPr>
              <w:spacing w:after="0" w:line="252" w:lineRule="auto"/>
            </w:pPr>
            <w:r>
              <w:rPr>
                <w:b w:val="0"/>
                <w:sz w:val="21"/>
              </w:rPr>
              <w:t>meet</w:t>
            </w:r>
          </w:p>
        </w:tc>
        <w:tc>
          <w:tcPr>
            <w:tcW w:type="dxa" w:w="2808"/>
            <w:vAlign w:val="center"/>
            <w:tcMar>
              <w:top w:w="90" w:type="dxa"/>
              <w:left w:w="90" w:type="dxa"/>
              <w:bottom w:w="90" w:type="dxa"/>
              <w:right w:w="90" w:type="dxa"/>
            </w:tcMar>
          </w:tcPr>
          <w:p>
            <w:pPr>
              <w:spacing w:after="0" w:line="252" w:lineRule="auto"/>
            </w:pPr>
            <w:r>
              <w:rPr>
                <w:b w:val="0"/>
                <w:sz w:val="21"/>
              </w:rPr>
              <w:t>met</w:t>
            </w:r>
          </w:p>
        </w:tc>
        <w:tc>
          <w:tcPr>
            <w:tcW w:type="dxa" w:w="2160"/>
            <w:vAlign w:val="center"/>
            <w:tcMar>
              <w:top w:w="90" w:type="dxa"/>
              <w:left w:w="90" w:type="dxa"/>
              <w:bottom w:w="90" w:type="dxa"/>
              <w:right w:w="90" w:type="dxa"/>
            </w:tcMar>
          </w:tcPr>
          <w:p>
            <w:pPr>
              <w:spacing w:after="0" w:line="252" w:lineRule="auto"/>
            </w:pPr>
            <w:r>
              <w:rPr>
                <w:b w:val="0"/>
                <w:sz w:val="21"/>
              </w:rPr>
            </w:r>
          </w:p>
        </w:tc>
        <w:tc>
          <w:tcPr>
            <w:tcW w:type="dxa" w:w="2808"/>
            <w:vAlign w:val="center"/>
            <w:tcMar>
              <w:top w:w="90" w:type="dxa"/>
              <w:left w:w="90" w:type="dxa"/>
              <w:bottom w:w="90" w:type="dxa"/>
              <w:right w:w="90" w:type="dxa"/>
            </w:tcMar>
          </w:tcPr>
          <w:p>
            <w:pPr>
              <w:spacing w:after="0" w:line="252" w:lineRule="auto"/>
            </w:pPr>
            <w:r>
              <w:rPr>
                <w:b w:val="0"/>
                <w:sz w:val="21"/>
              </w:rPr>
            </w:r>
          </w:p>
        </w:tc>
      </w:tr>
    </w:tbl>
    <w:p>
      <w:pPr>
        <w:spacing w:after="0"/>
      </w:pPr>
    </w:p>
    <w:p>
      <w:r>
        <w:rPr>
          <w:b w:val="0"/>
        </w:rPr>
        <w:t>Không cần học hàng trăm động từ trong buổi này; chỉ học khoảng 15 từ trên.</w:t>
      </w:r>
    </w:p>
    <w:p>
      <w:pPr>
        <w:keepNext/>
      </w:pPr>
      <w:r>
        <w:rPr>
          <w:b w:val="0"/>
        </w:rPr>
      </w:r>
      <w:r>
        <w:rPr>
          <w:b/>
        </w:rPr>
        <w:t>Phủ định: S + didn't + V.</w:t>
      </w:r>
      <w:r>
        <w:rPr>
          <w:b w:val="0"/>
        </w:rPr>
      </w:r>
    </w:p>
    <w:p>
      <w:pPr>
        <w:pStyle w:val="ListBullet"/>
        <w:keepNext/>
      </w:pPr>
      <w:r>
        <w:rPr>
          <w:b w:val="0"/>
        </w:rPr>
        <w:t>I didn't go to school.</w:t>
      </w:r>
    </w:p>
    <w:p>
      <w:pPr>
        <w:pStyle w:val="ListBullet"/>
        <w:keepNext/>
      </w:pPr>
      <w:r>
        <w:rPr>
          <w:b w:val="0"/>
        </w:rPr>
        <w:t>She didn't eat breakfast.</w:t>
      </w:r>
    </w:p>
    <w:p>
      <w:pPr>
        <w:pStyle w:val="ListBullet"/>
      </w:pPr>
      <w:r>
        <w:rPr>
          <w:b w:val="0"/>
        </w:rPr>
        <w:t>He didn't play football.</w:t>
      </w:r>
    </w:p>
    <w:p>
      <w:r>
        <w:rPr>
          <w:b w:val="0"/>
        </w:rPr>
        <w:t>Không nói “I didn't went”; phải nói “I didn't go”.</w:t>
      </w:r>
    </w:p>
    <w:p>
      <w:pPr>
        <w:keepNext/>
      </w:pPr>
      <w:r>
        <w:rPr>
          <w:b w:val="0"/>
        </w:rPr>
      </w:r>
      <w:r>
        <w:rPr>
          <w:b/>
        </w:rPr>
        <w:t>Câu hỏi: Did + S + V?</w:t>
      </w:r>
      <w:r>
        <w:rPr>
          <w:b w:val="0"/>
        </w:rPr>
      </w:r>
    </w:p>
    <w:p>
      <w:pPr>
        <w:pStyle w:val="ListBullet"/>
        <w:keepNext/>
      </w:pPr>
      <w:r>
        <w:rPr>
          <w:b w:val="0"/>
        </w:rPr>
        <w:t>Did you go to school?</w:t>
      </w:r>
    </w:p>
    <w:p>
      <w:pPr>
        <w:pStyle w:val="ListBullet"/>
        <w:keepNext/>
      </w:pPr>
      <w:r>
        <w:rPr>
          <w:b w:val="0"/>
        </w:rPr>
        <w:t>Did she eat breakfast?</w:t>
      </w:r>
    </w:p>
    <w:p>
      <w:pPr>
        <w:pStyle w:val="ListBullet"/>
      </w:pPr>
      <w:r>
        <w:rPr>
          <w:b w:val="0"/>
        </w:rPr>
        <w:t>Did he play football?</w:t>
      </w:r>
    </w:p>
    <w:p>
      <w:r>
        <w:rPr>
          <w:b w:val="0"/>
        </w:rPr>
      </w:r>
      <w:r>
        <w:rPr>
          <w:b/>
        </w:rPr>
        <w:t>Bài tập 2.</w:t>
      </w:r>
      <w:r>
        <w:rPr>
          <w:b w:val="0"/>
        </w:rPr>
        <w:t xml:space="preserve"> Điền dạng đúng.</w:t>
      </w:r>
    </w:p>
    <w:p>
      <w:pPr>
        <w:spacing w:after="60"/>
      </w:pPr>
      <w:r>
        <w:rPr>
          <w:b w:val="0"/>
        </w:rPr>
        <w:t>1. Yesterday I _____ to school. (go)</w:t>
      </w:r>
    </w:p>
    <w:p>
      <w:pPr>
        <w:spacing w:after="60"/>
      </w:pPr>
      <w:r>
        <w:rPr>
          <w:b w:val="0"/>
        </w:rPr>
        <w:t>2. She _____ breakfast yesterday. (eat)</w:t>
      </w:r>
    </w:p>
    <w:p>
      <w:pPr>
        <w:spacing w:after="60"/>
      </w:pPr>
      <w:r>
        <w:rPr>
          <w:b w:val="0"/>
        </w:rPr>
        <w:t>3. We _____ football last Sunday. (play)</w:t>
      </w:r>
    </w:p>
    <w:p>
      <w:pPr>
        <w:spacing w:after="60"/>
      </w:pPr>
      <w:r>
        <w:rPr>
          <w:b w:val="0"/>
        </w:rPr>
        <w:t>4. He _____ coffee this morning. (drink)</w:t>
      </w:r>
    </w:p>
    <w:p>
      <w:r>
        <w:rPr>
          <w:b w:val="0"/>
        </w:rPr>
      </w:r>
      <w:r>
        <w:rPr>
          <w:b/>
        </w:rPr>
        <w:t>Đáp án:</w:t>
      </w:r>
      <w:r>
        <w:rPr>
          <w:b w:val="0"/>
        </w:rPr>
        <w:t xml:space="preserve"> 1. went; 2. ate; 3. played; 4. drank.</w:t>
      </w:r>
    </w:p>
    <w:p>
      <w:pPr>
        <w:keepNext/>
      </w:pPr>
      <w:r>
        <w:rPr>
          <w:b w:val="0"/>
        </w:rPr>
      </w:r>
      <w:r>
        <w:rPr>
          <w:b/>
        </w:rPr>
        <w:t>Nghỉ 5 phút.</w:t>
      </w:r>
      <w:r>
        <w:rPr>
          <w:b w:val="0"/>
        </w:rPr>
      </w:r>
    </w:p>
    <w:p>
      <w:pPr>
        <w:pStyle w:val="Heading2"/>
      </w:pPr>
      <w:r>
        <w:rPr>
          <w:b w:val="0"/>
        </w:rPr>
        <w:t>Phần 4 tương lai với will</w:t>
      </w:r>
    </w:p>
    <w:p>
      <w:pPr>
        <w:keepNext/>
      </w:pPr>
      <w:r>
        <w:rPr>
          <w:b w:val="0"/>
        </w:rPr>
      </w:r>
      <w:r>
        <w:rPr>
          <w:b/>
        </w:rPr>
        <w:t>Thời gian: 20 phút.</w:t>
      </w:r>
      <w:r>
        <w:rPr>
          <w:b w:val="0"/>
        </w:rPr>
        <w:t xml:space="preserve"> Công thức: </w:t>
      </w:r>
      <w:r>
        <w:rPr>
          <w:b/>
        </w:rPr>
        <w:t>S + will + V.</w:t>
      </w:r>
      <w:r>
        <w:rPr>
          <w:b w:val="0"/>
        </w:rPr>
      </w:r>
    </w:p>
    <w:p>
      <w:pPr>
        <w:pStyle w:val="ListBullet"/>
        <w:keepNext/>
      </w:pPr>
      <w:r>
        <w:rPr>
          <w:b w:val="0"/>
        </w:rPr>
        <w:t>I will study tomorrow.</w:t>
      </w:r>
    </w:p>
    <w:p>
      <w:pPr>
        <w:pStyle w:val="ListBullet"/>
        <w:keepNext/>
      </w:pPr>
      <w:r>
        <w:rPr>
          <w:b w:val="0"/>
        </w:rPr>
        <w:t>She will come tomorrow.</w:t>
      </w:r>
    </w:p>
    <w:p>
      <w:pPr>
        <w:pStyle w:val="ListBullet"/>
      </w:pPr>
      <w:r>
        <w:rPr>
          <w:b w:val="0"/>
        </w:rPr>
        <w:t>We will go to Hanoi next week.</w:t>
      </w:r>
    </w:p>
    <w:p>
      <w:r>
        <w:rPr>
          <w:b w:val="0"/>
        </w:rPr>
      </w:r>
      <w:r>
        <w:rPr>
          <w:b/>
        </w:rPr>
        <w:t>Phủ định:</w:t>
      </w:r>
      <w:r>
        <w:rPr>
          <w:b w:val="0"/>
        </w:rPr>
        <w:t xml:space="preserve"> will not → won't.</w:t>
      </w:r>
    </w:p>
    <w:p>
      <w:pPr>
        <w:pStyle w:val="ListBullet"/>
        <w:keepNext/>
      </w:pPr>
      <w:r>
        <w:rPr>
          <w:b w:val="0"/>
        </w:rPr>
        <w:t>I won't go.</w:t>
      </w:r>
    </w:p>
    <w:p>
      <w:pPr>
        <w:pStyle w:val="ListBullet"/>
      </w:pPr>
      <w:r>
        <w:rPr>
          <w:b w:val="0"/>
        </w:rPr>
        <w:t>She won't come.</w:t>
      </w:r>
    </w:p>
    <w:p>
      <w:pPr>
        <w:keepNext/>
      </w:pPr>
      <w:r>
        <w:rPr>
          <w:b w:val="0"/>
        </w:rPr>
      </w:r>
      <w:r>
        <w:rPr>
          <w:b/>
        </w:rPr>
        <w:t>Câu hỏi:</w:t>
      </w:r>
      <w:r>
        <w:rPr>
          <w:b w:val="0"/>
        </w:rPr>
      </w:r>
    </w:p>
    <w:p>
      <w:pPr>
        <w:pStyle w:val="ListBullet"/>
        <w:keepNext/>
      </w:pPr>
      <w:r>
        <w:rPr>
          <w:b w:val="0"/>
        </w:rPr>
        <w:t>Will you come tomorrow?</w:t>
      </w:r>
    </w:p>
    <w:p>
      <w:pPr>
        <w:pStyle w:val="ListBullet"/>
      </w:pPr>
      <w:r>
        <w:rPr>
          <w:b w:val="0"/>
        </w:rPr>
        <w:t>Will she go to school?</w:t>
      </w:r>
    </w:p>
    <w:p>
      <w:pPr>
        <w:pStyle w:val="Heading2"/>
      </w:pPr>
      <w:r>
        <w:rPr>
          <w:b w:val="0"/>
        </w:rPr>
        <w:t>Phần 5 luyện biến đổi theo mốc thời gian</w:t>
      </w:r>
    </w:p>
    <w:p>
      <w:r>
        <w:rPr>
          <w:b w:val="0"/>
        </w:rPr>
      </w:r>
      <w:r>
        <w:rPr>
          <w:b/>
        </w:rPr>
        <w:t>Thời gian: 15 phút.</w:t>
      </w:r>
      <w:r>
        <w:rPr>
          <w:b w:val="0"/>
        </w:rPr>
        <w:t xml:space="preserve"> Viết câu “I study English”. Giáo viên nói một mốc thời gian, học viên biến đổi câu.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768"/>
      </w:tblGrid>
      <w:tr>
        <w:trPr>
          <w:tblHeader/>
          <w:cantSplit/>
        </w:trPr>
        <w:tc>
          <w:tcPr>
            <w:tcW w:type="dxa" w:w="3168"/>
            <w:vAlign w:val="center"/>
            <w:tcMar>
              <w:top w:w="90" w:type="dxa"/>
              <w:left w:w="90" w:type="dxa"/>
              <w:bottom w:w="90" w:type="dxa"/>
              <w:right w:w="90" w:type="dxa"/>
            </w:tcMar>
            <w:shd w:fill="DFEAF2"/>
          </w:tcPr>
          <w:p>
            <w:pPr>
              <w:keepNext/>
              <w:spacing w:after="0" w:line="252" w:lineRule="auto"/>
            </w:pPr>
            <w:r>
              <w:rPr>
                <w:b/>
                <w:sz w:val="21"/>
              </w:rPr>
              <w:t>Mốc thời gian</w:t>
            </w:r>
          </w:p>
        </w:tc>
        <w:tc>
          <w:tcPr>
            <w:tcW w:type="dxa" w:w="6768"/>
            <w:vAlign w:val="center"/>
            <w:tcMar>
              <w:top w:w="90" w:type="dxa"/>
              <w:left w:w="90" w:type="dxa"/>
              <w:bottom w:w="90" w:type="dxa"/>
              <w:right w:w="90" w:type="dxa"/>
            </w:tcMar>
            <w:shd w:fill="DFEAF2"/>
          </w:tcPr>
          <w:p>
            <w:pPr>
              <w:keepNext/>
              <w:spacing w:after="0" w:line="252" w:lineRule="auto"/>
            </w:pPr>
            <w:r>
              <w:rPr>
                <w:b/>
                <w:sz w:val="21"/>
              </w:rPr>
              <w:t>Câu mẫu</w:t>
            </w:r>
          </w:p>
        </w:tc>
      </w:tr>
      <w:tr>
        <w:trPr>
          <w:cantSplit/>
        </w:trPr>
        <w:tc>
          <w:tcPr>
            <w:tcW w:type="dxa" w:w="3168"/>
            <w:vAlign w:val="center"/>
            <w:tcMar>
              <w:top w:w="90" w:type="dxa"/>
              <w:left w:w="90" w:type="dxa"/>
              <w:bottom w:w="90" w:type="dxa"/>
              <w:right w:w="90" w:type="dxa"/>
            </w:tcMar>
          </w:tcPr>
          <w:p>
            <w:pPr>
              <w:keepNext/>
              <w:spacing w:after="0" w:line="252" w:lineRule="auto"/>
            </w:pPr>
            <w:r>
              <w:rPr>
                <w:b w:val="0"/>
                <w:sz w:val="21"/>
              </w:rPr>
              <w:t>Every day</w:t>
            </w:r>
          </w:p>
        </w:tc>
        <w:tc>
          <w:tcPr>
            <w:tcW w:type="dxa" w:w="6768"/>
            <w:vAlign w:val="center"/>
            <w:tcMar>
              <w:top w:w="90" w:type="dxa"/>
              <w:left w:w="90" w:type="dxa"/>
              <w:bottom w:w="90" w:type="dxa"/>
              <w:right w:w="90" w:type="dxa"/>
            </w:tcMar>
          </w:tcPr>
          <w:p>
            <w:pPr>
              <w:keepNext/>
              <w:spacing w:after="0" w:line="252" w:lineRule="auto"/>
            </w:pPr>
            <w:r>
              <w:rPr>
                <w:b w:val="0"/>
                <w:sz w:val="21"/>
              </w:rPr>
              <w:t>I study English every day.</w:t>
            </w:r>
          </w:p>
        </w:tc>
      </w:tr>
      <w:tr>
        <w:trPr>
          <w:cantSplit/>
        </w:trPr>
        <w:tc>
          <w:tcPr>
            <w:tcW w:type="dxa" w:w="3168"/>
            <w:vAlign w:val="center"/>
            <w:tcMar>
              <w:top w:w="90" w:type="dxa"/>
              <w:left w:w="90" w:type="dxa"/>
              <w:bottom w:w="90" w:type="dxa"/>
              <w:right w:w="90" w:type="dxa"/>
            </w:tcMar>
          </w:tcPr>
          <w:p>
            <w:pPr>
              <w:keepNext/>
              <w:spacing w:after="0" w:line="252" w:lineRule="auto"/>
            </w:pPr>
            <w:r>
              <w:rPr>
                <w:b w:val="0"/>
                <w:sz w:val="21"/>
              </w:rPr>
              <w:t>Now</w:t>
            </w:r>
          </w:p>
        </w:tc>
        <w:tc>
          <w:tcPr>
            <w:tcW w:type="dxa" w:w="6768"/>
            <w:vAlign w:val="center"/>
            <w:tcMar>
              <w:top w:w="90" w:type="dxa"/>
              <w:left w:w="90" w:type="dxa"/>
              <w:bottom w:w="90" w:type="dxa"/>
              <w:right w:w="90" w:type="dxa"/>
            </w:tcMar>
          </w:tcPr>
          <w:p>
            <w:pPr>
              <w:keepNext/>
              <w:spacing w:after="0" w:line="252" w:lineRule="auto"/>
            </w:pPr>
            <w:r>
              <w:rPr>
                <w:b w:val="0"/>
                <w:sz w:val="21"/>
              </w:rPr>
              <w:t>I am studying English now.</w:t>
            </w:r>
          </w:p>
        </w:tc>
      </w:tr>
      <w:tr>
        <w:trPr>
          <w:cantSplit/>
        </w:trPr>
        <w:tc>
          <w:tcPr>
            <w:tcW w:type="dxa" w:w="3168"/>
            <w:vAlign w:val="center"/>
            <w:tcMar>
              <w:top w:w="90" w:type="dxa"/>
              <w:left w:w="90" w:type="dxa"/>
              <w:bottom w:w="90" w:type="dxa"/>
              <w:right w:w="90" w:type="dxa"/>
            </w:tcMar>
          </w:tcPr>
          <w:p>
            <w:pPr>
              <w:keepNext/>
              <w:spacing w:after="0" w:line="252" w:lineRule="auto"/>
            </w:pPr>
            <w:r>
              <w:rPr>
                <w:b w:val="0"/>
                <w:sz w:val="21"/>
              </w:rPr>
              <w:t>Yesterday</w:t>
            </w:r>
          </w:p>
        </w:tc>
        <w:tc>
          <w:tcPr>
            <w:tcW w:type="dxa" w:w="6768"/>
            <w:vAlign w:val="center"/>
            <w:tcMar>
              <w:top w:w="90" w:type="dxa"/>
              <w:left w:w="90" w:type="dxa"/>
              <w:bottom w:w="90" w:type="dxa"/>
              <w:right w:w="90" w:type="dxa"/>
            </w:tcMar>
          </w:tcPr>
          <w:p>
            <w:pPr>
              <w:keepNext/>
              <w:spacing w:after="0" w:line="252" w:lineRule="auto"/>
            </w:pPr>
            <w:r>
              <w:rPr>
                <w:b w:val="0"/>
                <w:sz w:val="21"/>
              </w:rPr>
              <w:t>I studied English yesterday.</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Tomorrow</w:t>
            </w:r>
          </w:p>
        </w:tc>
        <w:tc>
          <w:tcPr>
            <w:tcW w:type="dxa" w:w="6768"/>
            <w:vAlign w:val="center"/>
            <w:tcMar>
              <w:top w:w="90" w:type="dxa"/>
              <w:left w:w="90" w:type="dxa"/>
              <w:bottom w:w="90" w:type="dxa"/>
              <w:right w:w="90" w:type="dxa"/>
            </w:tcMar>
          </w:tcPr>
          <w:p>
            <w:pPr>
              <w:spacing w:after="0" w:line="252" w:lineRule="auto"/>
            </w:pPr>
            <w:r>
              <w:rPr>
                <w:b w:val="0"/>
                <w:sz w:val="21"/>
              </w:rPr>
              <w:t>I will study English tomorrow.</w:t>
            </w:r>
          </w:p>
        </w:tc>
      </w:tr>
    </w:tbl>
    <w:p>
      <w:pPr>
        <w:spacing w:after="0"/>
      </w:pPr>
    </w:p>
    <w:p>
      <w:r>
        <w:rPr>
          <w:b w:val="0"/>
        </w:rPr>
        <w:t>Làm tiếp với: play football, watch TV, work, study, cook.</w:t>
      </w:r>
    </w:p>
    <w:p>
      <w:r>
        <w:rPr>
          <w:b w:val="0"/>
        </w:rPr>
      </w:r>
      <w:r>
        <w:rPr>
          <w:b/>
        </w:rPr>
        <w:t>Bài tập quan trọng nhất.</w:t>
      </w:r>
      <w:r>
        <w:rPr>
          <w:b w:val="0"/>
        </w:rPr>
        <w:t xml:space="preserve"> Chia động từ play.</w:t>
      </w:r>
    </w:p>
    <w:p>
      <w:pPr>
        <w:spacing w:after="60"/>
      </w:pPr>
      <w:r>
        <w:rPr>
          <w:b w:val="0"/>
        </w:rPr>
        <w:t>1. Every Sunday: I ______ football. → play.</w:t>
      </w:r>
    </w:p>
    <w:p>
      <w:pPr>
        <w:spacing w:after="60"/>
      </w:pPr>
      <w:r>
        <w:rPr>
          <w:b w:val="0"/>
        </w:rPr>
        <w:t>2. Now: I am ______ football. → playing.</w:t>
      </w:r>
    </w:p>
    <w:p>
      <w:pPr>
        <w:spacing w:after="60"/>
      </w:pPr>
      <w:r>
        <w:rPr>
          <w:b w:val="0"/>
        </w:rPr>
        <w:t>3. Yesterday: I ______ football. → played.</w:t>
      </w:r>
    </w:p>
    <w:p>
      <w:pPr>
        <w:spacing w:after="60"/>
      </w:pPr>
      <w:r>
        <w:rPr>
          <w:b w:val="0"/>
        </w:rPr>
        <w:t>4. Tomorrow: I will ______ football. → play.</w:t>
      </w:r>
    </w:p>
    <w:p>
      <w:r>
        <w:rPr>
          <w:b w:val="0"/>
        </w:rPr>
      </w:r>
      <w:r>
        <w:rPr>
          <w:b/>
        </w:rPr>
        <w:t>Luyện nói.</w:t>
      </w:r>
      <w:r>
        <w:rPr>
          <w:b w:val="0"/>
        </w:rPr>
        <w:t xml:space="preserve"> Giáo viên hỏi; học viên trả lời tối thiểu 2–3 câu cho mỗi câu hỏi.</w:t>
      </w:r>
    </w:p>
    <w:p>
      <w:pPr>
        <w:pStyle w:val="ListBullet"/>
        <w:keepNext/>
      </w:pPr>
      <w:r>
        <w:rPr>
          <w:b w:val="0"/>
        </w:rPr>
        <w:t>What do you do every day?</w:t>
      </w:r>
    </w:p>
    <w:p>
      <w:pPr>
        <w:pStyle w:val="ListBullet"/>
        <w:keepNext/>
      </w:pPr>
      <w:r>
        <w:rPr>
          <w:b w:val="0"/>
        </w:rPr>
        <w:t>What are you doing now?</w:t>
      </w:r>
    </w:p>
    <w:p>
      <w:pPr>
        <w:pStyle w:val="ListBullet"/>
        <w:keepNext/>
      </w:pPr>
      <w:r>
        <w:rPr>
          <w:b w:val="0"/>
        </w:rPr>
        <w:t>What did you do yesterday?</w:t>
      </w:r>
    </w:p>
    <w:p>
      <w:pPr>
        <w:pStyle w:val="ListBullet"/>
      </w:pPr>
      <w:r>
        <w:rPr>
          <w:b w:val="0"/>
        </w:rPr>
        <w:t>What will you do tomorrow?</w:t>
      </w:r>
    </w:p>
    <w:p>
      <w:pPr>
        <w:pStyle w:val="Heading2"/>
      </w:pPr>
      <w:r>
        <w:rPr>
          <w:b w:val="0"/>
        </w:rPr>
        <w:t>Bài tập về nhà buổi 3</w:t>
      </w:r>
    </w:p>
    <w:p>
      <w:r>
        <w:rPr>
          <w:b w:val="0"/>
        </w:rPr>
        <w:t>Viết 4 đoạn ngắn, tổng khoảng 18 câu.</w:t>
      </w:r>
    </w:p>
    <w:p>
      <w:pPr>
        <w:pStyle w:val="ListBullet"/>
        <w:keepNext/>
      </w:pPr>
      <w:r>
        <w:rPr>
          <w:b w:val="0"/>
        </w:rPr>
        <w:t>My normal day: 5 câu.</w:t>
      </w:r>
    </w:p>
    <w:p>
      <w:pPr>
        <w:pStyle w:val="ListBullet"/>
        <w:keepNext/>
      </w:pPr>
      <w:r>
        <w:rPr>
          <w:b w:val="0"/>
        </w:rPr>
        <w:t>What I'm doing now: 3 câu.</w:t>
      </w:r>
    </w:p>
    <w:p>
      <w:pPr>
        <w:pStyle w:val="ListBullet"/>
        <w:keepNext/>
      </w:pPr>
      <w:r>
        <w:rPr>
          <w:b w:val="0"/>
        </w:rPr>
        <w:t>Yesterday: 5 câu.</w:t>
      </w:r>
    </w:p>
    <w:p>
      <w:pPr>
        <w:pStyle w:val="ListBullet"/>
      </w:pPr>
      <w:r>
        <w:rPr>
          <w:b w:val="0"/>
        </w:rPr>
        <w:t>Tomorrow: 5 câu.</w:t>
      </w:r>
    </w:p>
    <w:p>
      <w:pPr>
        <w:pStyle w:val="Heading1"/>
      </w:pPr>
      <w:r>
        <w:rPr>
          <w:b w:val="0"/>
        </w:rPr>
        <w:t>Buổi 4 tổng hợp giao tiếp và phản xạ</w:t>
      </w:r>
    </w:p>
    <w:p>
      <w:pPr>
        <w:pStyle w:val="Heading2"/>
      </w:pPr>
      <w:r>
        <w:rPr>
          <w:b w:val="0"/>
        </w:rPr>
        <w:t>Mục tiêu</w:t>
      </w:r>
    </w:p>
    <w:p>
      <w:r>
        <w:rPr>
          <w:b w:val="0"/>
        </w:rPr>
        <w:t>Không nhồi thêm quá nhiều ngữ pháp. Mục tiêu của buổi cuối là biến kiến thức thành khả năng sử dụng.</w:t>
      </w:r>
    </w:p>
    <w:p>
      <w:pPr>
        <w:pStyle w:val="Heading2"/>
      </w:pPr>
      <w:r>
        <w:rPr>
          <w:b w:val="0"/>
        </w:rPr>
        <w:t>Phần 1 ôn hệ thống bốn cấu trúc theo thời gian</w:t>
      </w:r>
    </w:p>
    <w:p>
      <w:r>
        <w:rPr>
          <w:b w:val="0"/>
        </w:rPr>
      </w:r>
      <w:r>
        <w:rPr>
          <w:b/>
        </w:rPr>
        <w:t>Thời gian: 20 phút.</w:t>
      </w:r>
      <w:r>
        <w:rPr>
          <w:b w:val="0"/>
        </w:rPr>
        <w:t xml:space="preserve"> Viết các câu dưới đây và yêu cầu học viên giải thích vì sao từng câu khác nhau.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768"/>
      </w:tblGrid>
      <w:tr>
        <w:trPr>
          <w:tblHeader/>
          <w:cantSplit/>
        </w:trPr>
        <w:tc>
          <w:tcPr>
            <w:tcW w:type="dxa" w:w="3168"/>
            <w:vAlign w:val="center"/>
            <w:tcMar>
              <w:top w:w="90" w:type="dxa"/>
              <w:left w:w="90" w:type="dxa"/>
              <w:bottom w:w="90" w:type="dxa"/>
              <w:right w:w="90" w:type="dxa"/>
            </w:tcMar>
            <w:shd w:fill="DFEAF2"/>
          </w:tcPr>
          <w:p>
            <w:pPr>
              <w:keepNext/>
              <w:spacing w:after="0" w:line="252" w:lineRule="auto"/>
            </w:pPr>
            <w:r>
              <w:rPr>
                <w:b/>
                <w:sz w:val="21"/>
              </w:rPr>
              <w:t>Mốc thời gian</w:t>
            </w:r>
          </w:p>
        </w:tc>
        <w:tc>
          <w:tcPr>
            <w:tcW w:type="dxa" w:w="6768"/>
            <w:vAlign w:val="center"/>
            <w:tcMar>
              <w:top w:w="90" w:type="dxa"/>
              <w:left w:w="90" w:type="dxa"/>
              <w:bottom w:w="90" w:type="dxa"/>
              <w:right w:w="90" w:type="dxa"/>
            </w:tcMar>
            <w:shd w:fill="DFEAF2"/>
          </w:tcPr>
          <w:p>
            <w:pPr>
              <w:keepNext/>
              <w:spacing w:after="0" w:line="252" w:lineRule="auto"/>
            </w:pPr>
            <w:r>
              <w:rPr>
                <w:b/>
                <w:sz w:val="21"/>
              </w:rPr>
              <w:t>Câu mẫu</w:t>
            </w:r>
          </w:p>
        </w:tc>
      </w:tr>
      <w:tr>
        <w:trPr>
          <w:cantSplit/>
        </w:trPr>
        <w:tc>
          <w:tcPr>
            <w:tcW w:type="dxa" w:w="3168"/>
            <w:vAlign w:val="center"/>
            <w:tcMar>
              <w:top w:w="90" w:type="dxa"/>
              <w:left w:w="90" w:type="dxa"/>
              <w:bottom w:w="90" w:type="dxa"/>
              <w:right w:w="90" w:type="dxa"/>
            </w:tcMar>
          </w:tcPr>
          <w:p>
            <w:pPr>
              <w:keepNext/>
              <w:spacing w:after="0" w:line="252" w:lineRule="auto"/>
            </w:pPr>
            <w:r>
              <w:rPr>
                <w:b w:val="0"/>
                <w:sz w:val="21"/>
              </w:rPr>
              <w:t>Every day</w:t>
            </w:r>
          </w:p>
        </w:tc>
        <w:tc>
          <w:tcPr>
            <w:tcW w:type="dxa" w:w="6768"/>
            <w:vAlign w:val="center"/>
            <w:tcMar>
              <w:top w:w="90" w:type="dxa"/>
              <w:left w:w="90" w:type="dxa"/>
              <w:bottom w:w="90" w:type="dxa"/>
              <w:right w:w="90" w:type="dxa"/>
            </w:tcMar>
          </w:tcPr>
          <w:p>
            <w:pPr>
              <w:keepNext/>
              <w:spacing w:after="0" w:line="252" w:lineRule="auto"/>
            </w:pPr>
            <w:r>
              <w:rPr>
                <w:b w:val="0"/>
                <w:sz w:val="21"/>
              </w:rPr>
              <w:t>I play football.</w:t>
            </w:r>
          </w:p>
        </w:tc>
      </w:tr>
      <w:tr>
        <w:trPr>
          <w:cantSplit/>
        </w:trPr>
        <w:tc>
          <w:tcPr>
            <w:tcW w:type="dxa" w:w="3168"/>
            <w:vAlign w:val="center"/>
            <w:tcMar>
              <w:top w:w="90" w:type="dxa"/>
              <w:left w:w="90" w:type="dxa"/>
              <w:bottom w:w="90" w:type="dxa"/>
              <w:right w:w="90" w:type="dxa"/>
            </w:tcMar>
          </w:tcPr>
          <w:p>
            <w:pPr>
              <w:keepNext/>
              <w:spacing w:after="0" w:line="252" w:lineRule="auto"/>
            </w:pPr>
            <w:r>
              <w:rPr>
                <w:b w:val="0"/>
                <w:sz w:val="21"/>
              </w:rPr>
              <w:t>Now</w:t>
            </w:r>
          </w:p>
        </w:tc>
        <w:tc>
          <w:tcPr>
            <w:tcW w:type="dxa" w:w="6768"/>
            <w:vAlign w:val="center"/>
            <w:tcMar>
              <w:top w:w="90" w:type="dxa"/>
              <w:left w:w="90" w:type="dxa"/>
              <w:bottom w:w="90" w:type="dxa"/>
              <w:right w:w="90" w:type="dxa"/>
            </w:tcMar>
          </w:tcPr>
          <w:p>
            <w:pPr>
              <w:keepNext/>
              <w:spacing w:after="0" w:line="252" w:lineRule="auto"/>
            </w:pPr>
            <w:r>
              <w:rPr>
                <w:b w:val="0"/>
                <w:sz w:val="21"/>
              </w:rPr>
              <w:t>I am playing football.</w:t>
            </w:r>
          </w:p>
        </w:tc>
      </w:tr>
      <w:tr>
        <w:trPr>
          <w:cantSplit/>
        </w:trPr>
        <w:tc>
          <w:tcPr>
            <w:tcW w:type="dxa" w:w="3168"/>
            <w:vAlign w:val="center"/>
            <w:tcMar>
              <w:top w:w="90" w:type="dxa"/>
              <w:left w:w="90" w:type="dxa"/>
              <w:bottom w:w="90" w:type="dxa"/>
              <w:right w:w="90" w:type="dxa"/>
            </w:tcMar>
          </w:tcPr>
          <w:p>
            <w:pPr>
              <w:keepNext/>
              <w:spacing w:after="0" w:line="252" w:lineRule="auto"/>
            </w:pPr>
            <w:r>
              <w:rPr>
                <w:b w:val="0"/>
                <w:sz w:val="21"/>
              </w:rPr>
              <w:t>Yesterday</w:t>
            </w:r>
          </w:p>
        </w:tc>
        <w:tc>
          <w:tcPr>
            <w:tcW w:type="dxa" w:w="6768"/>
            <w:vAlign w:val="center"/>
            <w:tcMar>
              <w:top w:w="90" w:type="dxa"/>
              <w:left w:w="90" w:type="dxa"/>
              <w:bottom w:w="90" w:type="dxa"/>
              <w:right w:w="90" w:type="dxa"/>
            </w:tcMar>
          </w:tcPr>
          <w:p>
            <w:pPr>
              <w:keepNext/>
              <w:spacing w:after="0" w:line="252" w:lineRule="auto"/>
            </w:pPr>
            <w:r>
              <w:rPr>
                <w:b w:val="0"/>
                <w:sz w:val="21"/>
              </w:rPr>
              <w:t>I played football.</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Tomorrow</w:t>
            </w:r>
          </w:p>
        </w:tc>
        <w:tc>
          <w:tcPr>
            <w:tcW w:type="dxa" w:w="6768"/>
            <w:vAlign w:val="center"/>
            <w:tcMar>
              <w:top w:w="90" w:type="dxa"/>
              <w:left w:w="90" w:type="dxa"/>
              <w:bottom w:w="90" w:type="dxa"/>
              <w:right w:w="90" w:type="dxa"/>
            </w:tcMar>
          </w:tcPr>
          <w:p>
            <w:pPr>
              <w:spacing w:after="0" w:line="252" w:lineRule="auto"/>
            </w:pPr>
            <w:r>
              <w:rPr>
                <w:b w:val="0"/>
                <w:sz w:val="21"/>
              </w:rPr>
              <w:t>I will play football.</w:t>
            </w:r>
          </w:p>
        </w:tc>
      </w:tr>
    </w:tbl>
    <w:p>
      <w:pPr>
        <w:spacing w:after="0"/>
      </w:pPr>
    </w:p>
    <w:p>
      <w:pPr>
        <w:pStyle w:val="Heading2"/>
      </w:pPr>
      <w:r>
        <w:rPr>
          <w:b w:val="0"/>
        </w:rPr>
        <w:t>Phần 2 have và has</w:t>
      </w:r>
    </w:p>
    <w:p>
      <w:pPr>
        <w:keepNext/>
      </w:pPr>
      <w:r>
        <w:rPr>
          <w:b w:val="0"/>
        </w:rPr>
      </w:r>
      <w:r>
        <w:rPr>
          <w:b/>
        </w:rPr>
        <w:t>Thời gian: 10 phút.</w:t>
      </w:r>
      <w:r>
        <w:rPr>
          <w:b w:val="0"/>
        </w:rPr>
      </w:r>
    </w:p>
    <w:p>
      <w:pPr>
        <w:pStyle w:val="ListBullet"/>
        <w:keepNext/>
      </w:pPr>
      <w:r>
        <w:rPr>
          <w:b w:val="0"/>
        </w:rPr>
        <w:t>I have a car.</w:t>
      </w:r>
    </w:p>
    <w:p>
      <w:pPr>
        <w:pStyle w:val="ListBullet"/>
        <w:keepNext/>
      </w:pPr>
      <w:r>
        <w:rPr>
          <w:b w:val="0"/>
        </w:rPr>
        <w:t>You have a computer.</w:t>
      </w:r>
    </w:p>
    <w:p>
      <w:pPr>
        <w:pStyle w:val="ListBullet"/>
        <w:keepNext/>
      </w:pPr>
      <w:r>
        <w:rPr>
          <w:b w:val="0"/>
        </w:rPr>
        <w:t>They have a house.</w:t>
      </w:r>
    </w:p>
    <w:p>
      <w:pPr>
        <w:pStyle w:val="ListBullet"/>
        <w:keepNext/>
      </w:pPr>
      <w:r>
        <w:rPr>
          <w:b w:val="0"/>
        </w:rPr>
        <w:t>He has a car.</w:t>
      </w:r>
    </w:p>
    <w:p>
      <w:pPr>
        <w:pStyle w:val="ListBullet"/>
      </w:pPr>
      <w:r>
        <w:rPr>
          <w:b w:val="0"/>
        </w:rPr>
        <w:t>She has a dog.</w:t>
      </w:r>
    </w:p>
    <w:p>
      <w:r>
        <w:rPr>
          <w:b w:val="0"/>
        </w:rPr>
      </w:r>
      <w:r>
        <w:rPr>
          <w:b/>
        </w:rPr>
        <w:t>Phủ định:</w:t>
      </w:r>
      <w:r>
        <w:rPr>
          <w:b w:val="0"/>
        </w:rPr>
        <w:t xml:space="preserve"> I don't have a car. She doesn't have a car.</w:t>
      </w:r>
    </w:p>
    <w:p>
      <w:r>
        <w:rPr>
          <w:b w:val="0"/>
        </w:rPr>
      </w:r>
      <w:r>
        <w:rPr>
          <w:b/>
        </w:rPr>
        <w:t>Câu hỏi:</w:t>
      </w:r>
      <w:r>
        <w:rPr>
          <w:b w:val="0"/>
        </w:rPr>
        <w:t xml:space="preserve"> Do you have a car? Does she have a car?</w:t>
      </w:r>
    </w:p>
    <w:p>
      <w:pPr>
        <w:pStyle w:val="Heading2"/>
      </w:pPr>
      <w:r>
        <w:rPr>
          <w:b w:val="0"/>
        </w:rPr>
        <w:t>Phần 3 can</w:t>
      </w:r>
    </w:p>
    <w:p>
      <w:pPr>
        <w:keepNext/>
      </w:pPr>
      <w:r>
        <w:rPr>
          <w:b w:val="0"/>
        </w:rPr>
      </w:r>
      <w:r>
        <w:rPr>
          <w:b/>
        </w:rPr>
        <w:t>Thời gian: 10 phút.</w:t>
      </w:r>
      <w:r>
        <w:rPr>
          <w:b w:val="0"/>
        </w:rPr>
        <w:t xml:space="preserve"> Công thức: </w:t>
      </w:r>
      <w:r>
        <w:rPr>
          <w:b/>
        </w:rPr>
        <w:t>S + can + V.</w:t>
      </w:r>
      <w:r>
        <w:rPr>
          <w:b w:val="0"/>
        </w:rPr>
      </w:r>
    </w:p>
    <w:p>
      <w:pPr>
        <w:pStyle w:val="ListBullet"/>
        <w:keepNext/>
      </w:pPr>
      <w:r>
        <w:rPr>
          <w:b w:val="0"/>
        </w:rPr>
        <w:t>I can swim.</w:t>
      </w:r>
    </w:p>
    <w:p>
      <w:pPr>
        <w:pStyle w:val="ListBullet"/>
        <w:keepNext/>
      </w:pPr>
      <w:r>
        <w:rPr>
          <w:b w:val="0"/>
        </w:rPr>
        <w:t>I can cook.</w:t>
      </w:r>
    </w:p>
    <w:p>
      <w:pPr>
        <w:pStyle w:val="ListBullet"/>
        <w:keepNext/>
      </w:pPr>
      <w:r>
        <w:rPr>
          <w:b w:val="0"/>
        </w:rPr>
        <w:t>She can drive.</w:t>
      </w:r>
    </w:p>
    <w:p>
      <w:pPr>
        <w:pStyle w:val="ListBullet"/>
      </w:pPr>
      <w:r>
        <w:rPr>
          <w:b w:val="0"/>
        </w:rPr>
        <w:t>He can speak English.</w:t>
      </w:r>
    </w:p>
    <w:p>
      <w:r>
        <w:rPr>
          <w:b w:val="0"/>
        </w:rPr>
      </w:r>
      <w:r>
        <w:rPr>
          <w:b/>
        </w:rPr>
        <w:t>Phủ định:</w:t>
      </w:r>
      <w:r>
        <w:rPr>
          <w:b w:val="0"/>
        </w:rPr>
        <w:t xml:space="preserve"> I can't swim.</w:t>
      </w:r>
    </w:p>
    <w:p>
      <w:r>
        <w:rPr>
          <w:b w:val="0"/>
        </w:rPr>
      </w:r>
      <w:r>
        <w:rPr>
          <w:b/>
        </w:rPr>
        <w:t>Câu hỏi:</w:t>
      </w:r>
      <w:r>
        <w:rPr>
          <w:b w:val="0"/>
        </w:rPr>
        <w:t xml:space="preserve"> Can you swim? Can you drive? Can you cook?</w:t>
      </w:r>
    </w:p>
    <w:p>
      <w:pPr>
        <w:pStyle w:val="Heading2"/>
      </w:pPr>
      <w:r>
        <w:rPr>
          <w:b w:val="0"/>
        </w:rPr>
        <w:t>Phần 4 giao tiếp tình huống</w:t>
      </w:r>
    </w:p>
    <w:p>
      <w:pPr>
        <w:keepNext/>
      </w:pPr>
      <w:r>
        <w:rPr>
          <w:b w:val="0"/>
        </w:rPr>
      </w:r>
      <w:r>
        <w:rPr>
          <w:b/>
        </w:rPr>
        <w:t>Thời gian: 25 phút.</w:t>
      </w:r>
      <w:r>
        <w:rPr>
          <w:b w:val="0"/>
        </w:rPr>
      </w:r>
    </w:p>
    <w:p>
      <w:pPr>
        <w:pStyle w:val="Heading3"/>
      </w:pPr>
      <w:r>
        <w:rPr>
          <w:b w:val="0"/>
        </w:rPr>
        <w:t>Tình huống 1 làm quen</w:t>
      </w:r>
    </w:p>
    <w:p>
      <w:pPr>
        <w:keepNext/>
        <w:spacing w:after="40"/>
      </w:pPr>
      <w:r>
        <w:rPr>
          <w:b w:val="0"/>
        </w:rPr>
        <w:t>A: Hi. What's your name?</w:t>
      </w:r>
    </w:p>
    <w:p>
      <w:pPr>
        <w:keepNext/>
        <w:spacing w:after="40"/>
      </w:pPr>
      <w:r>
        <w:rPr>
          <w:b w:val="0"/>
        </w:rPr>
        <w:t>B: My name is ______.</w:t>
      </w:r>
    </w:p>
    <w:p>
      <w:pPr>
        <w:keepNext/>
        <w:spacing w:after="40"/>
      </w:pPr>
      <w:r>
        <w:rPr>
          <w:b w:val="0"/>
        </w:rPr>
        <w:t>A: Where are you from?</w:t>
      </w:r>
    </w:p>
    <w:p>
      <w:pPr>
        <w:keepNext/>
        <w:spacing w:after="40"/>
      </w:pPr>
      <w:r>
        <w:rPr>
          <w:b w:val="0"/>
        </w:rPr>
        <w:t>B: I'm from Vietnam.</w:t>
      </w:r>
    </w:p>
    <w:p>
      <w:pPr>
        <w:keepNext/>
        <w:spacing w:after="40"/>
      </w:pPr>
      <w:r>
        <w:rPr>
          <w:b w:val="0"/>
        </w:rPr>
        <w:t>A: Where do you live?</w:t>
      </w:r>
    </w:p>
    <w:p>
      <w:pPr>
        <w:keepNext/>
        <w:spacing w:after="40"/>
      </w:pPr>
      <w:r>
        <w:rPr>
          <w:b w:val="0"/>
        </w:rPr>
        <w:t>B: I live in Hanoi.</w:t>
      </w:r>
    </w:p>
    <w:p>
      <w:pPr>
        <w:keepNext/>
        <w:spacing w:after="40"/>
      </w:pPr>
      <w:r>
        <w:rPr>
          <w:b w:val="0"/>
        </w:rPr>
        <w:t>A: What do you do?</w:t>
      </w:r>
    </w:p>
    <w:p>
      <w:pPr>
        <w:spacing w:after="40"/>
      </w:pPr>
      <w:r>
        <w:rPr>
          <w:b w:val="0"/>
        </w:rPr>
        <w:t>B: I'm a student.</w:t>
      </w:r>
    </w:p>
    <w:p>
      <w:pPr>
        <w:pStyle w:val="Heading3"/>
      </w:pPr>
      <w:r>
        <w:rPr>
          <w:b w:val="0"/>
        </w:rPr>
        <w:t>Tình huống 2 sở thích</w:t>
      </w:r>
    </w:p>
    <w:p>
      <w:pPr>
        <w:keepNext/>
        <w:spacing w:after="40"/>
      </w:pPr>
      <w:r>
        <w:rPr>
          <w:b w:val="0"/>
        </w:rPr>
        <w:t>A: What do you like?</w:t>
      </w:r>
    </w:p>
    <w:p>
      <w:pPr>
        <w:keepNext/>
        <w:spacing w:after="40"/>
      </w:pPr>
      <w:r>
        <w:rPr>
          <w:b w:val="0"/>
        </w:rPr>
        <w:t>B: I like music.</w:t>
      </w:r>
    </w:p>
    <w:p>
      <w:pPr>
        <w:keepNext/>
        <w:spacing w:after="40"/>
      </w:pPr>
      <w:r>
        <w:rPr>
          <w:b w:val="0"/>
        </w:rPr>
        <w:t>A: What music do you like?</w:t>
      </w:r>
    </w:p>
    <w:p>
      <w:pPr>
        <w:keepNext/>
        <w:spacing w:after="40"/>
      </w:pPr>
      <w:r>
        <w:rPr>
          <w:b w:val="0"/>
        </w:rPr>
        <w:t>B: I like pop music.</w:t>
      </w:r>
    </w:p>
    <w:p>
      <w:pPr>
        <w:keepNext/>
        <w:spacing w:after="40"/>
      </w:pPr>
      <w:r>
        <w:rPr>
          <w:b w:val="0"/>
        </w:rPr>
        <w:t>A: Do you play any sports?</w:t>
      </w:r>
    </w:p>
    <w:p>
      <w:pPr>
        <w:keepNext/>
        <w:spacing w:after="40"/>
      </w:pPr>
      <w:r>
        <w:rPr>
          <w:b w:val="0"/>
        </w:rPr>
        <w:t>B: Yes, I do.</w:t>
      </w:r>
    </w:p>
    <w:p>
      <w:pPr>
        <w:keepNext/>
        <w:spacing w:after="40"/>
      </w:pPr>
      <w:r>
        <w:rPr>
          <w:b w:val="0"/>
        </w:rPr>
        <w:t>A: What sport do you play?</w:t>
      </w:r>
    </w:p>
    <w:p>
      <w:pPr>
        <w:spacing w:after="40"/>
      </w:pPr>
      <w:r>
        <w:rPr>
          <w:b w:val="0"/>
        </w:rPr>
        <w:t>B: I play football.</w:t>
      </w:r>
    </w:p>
    <w:p>
      <w:pPr>
        <w:pStyle w:val="Heading3"/>
      </w:pPr>
      <w:r>
        <w:rPr>
          <w:b w:val="0"/>
        </w:rPr>
        <w:t>Tình huống 3 hôm qua</w:t>
      </w:r>
    </w:p>
    <w:p>
      <w:pPr>
        <w:keepNext/>
        <w:spacing w:after="40"/>
      </w:pPr>
      <w:r>
        <w:rPr>
          <w:b w:val="0"/>
        </w:rPr>
        <w:t>A: What did you do yesterday?</w:t>
      </w:r>
    </w:p>
    <w:p>
      <w:pPr>
        <w:keepNext/>
        <w:spacing w:after="40"/>
      </w:pPr>
      <w:r>
        <w:rPr>
          <w:b w:val="0"/>
        </w:rPr>
        <w:t>B: I went to school.</w:t>
      </w:r>
    </w:p>
    <w:p>
      <w:pPr>
        <w:keepNext/>
        <w:spacing w:after="40"/>
      </w:pPr>
      <w:r>
        <w:rPr>
          <w:b w:val="0"/>
        </w:rPr>
        <w:t>A: What did you do after school?</w:t>
      </w:r>
    </w:p>
    <w:p>
      <w:pPr>
        <w:keepNext/>
        <w:spacing w:after="40"/>
      </w:pPr>
      <w:r>
        <w:rPr>
          <w:b w:val="0"/>
        </w:rPr>
        <w:t>B: I went home.</w:t>
      </w:r>
    </w:p>
    <w:p>
      <w:pPr>
        <w:keepNext/>
        <w:spacing w:after="40"/>
      </w:pPr>
      <w:r>
        <w:rPr>
          <w:b w:val="0"/>
        </w:rPr>
        <w:t>A: Did you study English?</w:t>
      </w:r>
    </w:p>
    <w:p>
      <w:pPr>
        <w:spacing w:after="40"/>
      </w:pPr>
      <w:r>
        <w:rPr>
          <w:b w:val="0"/>
        </w:rPr>
        <w:t>B: Yes, I did.</w:t>
      </w:r>
    </w:p>
    <w:p>
      <w:pPr>
        <w:pStyle w:val="Heading3"/>
      </w:pPr>
      <w:r>
        <w:rPr>
          <w:b w:val="0"/>
        </w:rPr>
        <w:t>Tình huống 4 kế hoạch ngày mai</w:t>
      </w:r>
    </w:p>
    <w:p>
      <w:pPr>
        <w:keepNext/>
        <w:spacing w:after="40"/>
      </w:pPr>
      <w:r>
        <w:rPr>
          <w:b w:val="0"/>
        </w:rPr>
        <w:t>A: What will you do tomorrow?</w:t>
      </w:r>
    </w:p>
    <w:p>
      <w:pPr>
        <w:keepNext/>
        <w:spacing w:after="40"/>
      </w:pPr>
      <w:r>
        <w:rPr>
          <w:b w:val="0"/>
        </w:rPr>
        <w:t>B: I will go to school.</w:t>
      </w:r>
    </w:p>
    <w:p>
      <w:pPr>
        <w:keepNext/>
        <w:spacing w:after="40"/>
      </w:pPr>
      <w:r>
        <w:rPr>
          <w:b w:val="0"/>
        </w:rPr>
        <w:t>A: Will you study English?</w:t>
      </w:r>
    </w:p>
    <w:p>
      <w:pPr>
        <w:spacing w:after="40"/>
      </w:pPr>
      <w:r>
        <w:rPr>
          <w:b w:val="0"/>
        </w:rPr>
        <w:t>B: Yes, I will.</w:t>
      </w:r>
    </w:p>
    <w:p>
      <w:pPr>
        <w:keepNext/>
      </w:pPr>
      <w:r>
        <w:rPr>
          <w:b w:val="0"/>
        </w:rPr>
      </w:r>
      <w:r>
        <w:rPr>
          <w:b/>
        </w:rPr>
        <w:t>Nghỉ 5 phút.</w:t>
      </w:r>
      <w:r>
        <w:rPr>
          <w:b w:val="0"/>
        </w:rPr>
      </w:r>
    </w:p>
    <w:p>
      <w:pPr>
        <w:pStyle w:val="Heading2"/>
      </w:pPr>
      <w:r>
        <w:rPr>
          <w:b w:val="0"/>
        </w:rPr>
        <w:t>Phần 5 bài kiểm tra tổng hợp</w:t>
      </w:r>
    </w:p>
    <w:p>
      <w:pPr>
        <w:keepNext/>
      </w:pPr>
      <w:r>
        <w:rPr>
          <w:b w:val="0"/>
        </w:rPr>
      </w:r>
      <w:r>
        <w:rPr>
          <w:b/>
        </w:rPr>
        <w:t>Thời gian: 20 phút.</w:t>
      </w:r>
      <w:r>
        <w:rPr>
          <w:b w:val="0"/>
        </w:rPr>
      </w:r>
    </w:p>
    <w:p>
      <w:pPr>
        <w:keepNext/>
      </w:pPr>
      <w:r>
        <w:rPr>
          <w:b w:val="0"/>
        </w:rPr>
      </w:r>
      <w:r>
        <w:rPr>
          <w:b/>
        </w:rPr>
        <w:t>Phần A To be</w:t>
      </w:r>
      <w:r>
        <w:rPr>
          <w:b w:val="0"/>
        </w:rPr>
      </w:r>
    </w:p>
    <w:p>
      <w:pPr>
        <w:spacing w:after="60"/>
      </w:pPr>
      <w:r>
        <w:rPr>
          <w:b w:val="0"/>
        </w:rPr>
        <w:t>1. I ___ a student.</w:t>
      </w:r>
    </w:p>
    <w:p>
      <w:pPr>
        <w:spacing w:after="60"/>
      </w:pPr>
      <w:r>
        <w:rPr>
          <w:b w:val="0"/>
        </w:rPr>
        <w:t>2. She ___ beautiful.</w:t>
      </w:r>
    </w:p>
    <w:p>
      <w:pPr>
        <w:spacing w:after="60"/>
      </w:pPr>
      <w:r>
        <w:rPr>
          <w:b w:val="0"/>
        </w:rPr>
        <w:t>3. They ___ busy.</w:t>
      </w:r>
    </w:p>
    <w:p>
      <w:pPr>
        <w:keepNext/>
      </w:pPr>
      <w:r>
        <w:rPr>
          <w:b w:val="0"/>
        </w:rPr>
      </w:r>
      <w:r>
        <w:rPr>
          <w:b/>
        </w:rPr>
        <w:t>Phần B Present Simple</w:t>
      </w:r>
      <w:r>
        <w:rPr>
          <w:b w:val="0"/>
        </w:rPr>
      </w:r>
    </w:p>
    <w:p>
      <w:pPr>
        <w:spacing w:after="60"/>
      </w:pPr>
      <w:r>
        <w:rPr>
          <w:b w:val="0"/>
        </w:rPr>
        <w:t>4. He ___ English every day.   A. study   B. studies</w:t>
      </w:r>
    </w:p>
    <w:p>
      <w:pPr>
        <w:spacing w:after="60"/>
      </w:pPr>
      <w:r>
        <w:rPr>
          <w:b w:val="0"/>
        </w:rPr>
        <w:t>5. She ___ like coffee.   A. don't   B. doesn't</w:t>
      </w:r>
    </w:p>
    <w:p>
      <w:pPr>
        <w:spacing w:after="60"/>
      </w:pPr>
      <w:r>
        <w:rPr>
          <w:b w:val="0"/>
        </w:rPr>
        <w:t>6. ___ you live in Hanoi?   A. Do   B. Does</w:t>
      </w:r>
    </w:p>
    <w:p>
      <w:pPr>
        <w:keepNext/>
      </w:pPr>
      <w:r>
        <w:rPr>
          <w:b w:val="0"/>
        </w:rPr>
      </w:r>
      <w:r>
        <w:rPr>
          <w:b/>
        </w:rPr>
        <w:t>Phần C Present Continuous</w:t>
      </w:r>
      <w:r>
        <w:rPr>
          <w:b w:val="0"/>
        </w:rPr>
      </w:r>
    </w:p>
    <w:p>
      <w:pPr>
        <w:spacing w:after="60"/>
      </w:pPr>
      <w:r>
        <w:rPr>
          <w:b w:val="0"/>
        </w:rPr>
        <w:t>7. I am ___ English now.   A. study   B. studying   C. studied</w:t>
      </w:r>
    </w:p>
    <w:p>
      <w:pPr>
        <w:spacing w:after="60"/>
      </w:pPr>
      <w:r>
        <w:rPr>
          <w:b w:val="0"/>
        </w:rPr>
        <w:t>8. She is ___ dinner.   A. cook   B. cooked   C. cooking</w:t>
      </w:r>
    </w:p>
    <w:p>
      <w:pPr>
        <w:keepNext/>
      </w:pPr>
      <w:r>
        <w:rPr>
          <w:b w:val="0"/>
        </w:rPr>
      </w:r>
      <w:r>
        <w:rPr>
          <w:b/>
        </w:rPr>
        <w:t>Phần D Past Simple</w:t>
      </w:r>
      <w:r>
        <w:rPr>
          <w:b w:val="0"/>
        </w:rPr>
      </w:r>
    </w:p>
    <w:p>
      <w:pPr>
        <w:spacing w:after="60"/>
      </w:pPr>
      <w:r>
        <w:rPr>
          <w:b w:val="0"/>
        </w:rPr>
        <w:t>9. Yesterday I ___ to school.   A. go   B. went   C. going</w:t>
      </w:r>
    </w:p>
    <w:p>
      <w:pPr>
        <w:spacing w:after="60"/>
      </w:pPr>
      <w:r>
        <w:rPr>
          <w:b w:val="0"/>
        </w:rPr>
        <w:t>10. I didn't ___ football yesterday.   A. played   B. play</w:t>
      </w:r>
    </w:p>
    <w:p>
      <w:pPr>
        <w:keepNext/>
      </w:pPr>
      <w:r>
        <w:rPr>
          <w:b w:val="0"/>
        </w:rPr>
      </w:r>
      <w:r>
        <w:rPr>
          <w:b/>
        </w:rPr>
        <w:t>Phần E Future</w:t>
      </w:r>
      <w:r>
        <w:rPr>
          <w:b w:val="0"/>
        </w:rPr>
      </w:r>
    </w:p>
    <w:p>
      <w:pPr>
        <w:spacing w:after="60"/>
      </w:pPr>
      <w:r>
        <w:rPr>
          <w:b w:val="0"/>
        </w:rPr>
        <w:t>11. I ___ study tomorrow.   A. will   B. did   C. am</w:t>
      </w:r>
    </w:p>
    <w:p>
      <w:pPr>
        <w:keepNext/>
      </w:pPr>
      <w:r>
        <w:rPr>
          <w:b w:val="0"/>
        </w:rPr>
      </w:r>
      <w:r>
        <w:rPr>
          <w:b/>
        </w:rPr>
        <w:t>Phần F Dịch sang tiếng Anh</w:t>
      </w:r>
      <w:r>
        <w:rPr>
          <w:b w:val="0"/>
        </w:rPr>
      </w:r>
    </w:p>
    <w:p>
      <w:pPr>
        <w:spacing w:after="60"/>
      </w:pPr>
      <w:r>
        <w:rPr>
          <w:b w:val="0"/>
        </w:rPr>
        <w:t>12. Tôi là sinh viên.</w:t>
      </w:r>
    </w:p>
    <w:p>
      <w:pPr>
        <w:spacing w:after="60"/>
      </w:pPr>
      <w:r>
        <w:rPr>
          <w:b w:val="0"/>
        </w:rPr>
        <w:t>13. Tôi học tiếng Anh mỗi ngày.</w:t>
      </w:r>
    </w:p>
    <w:p>
      <w:pPr>
        <w:spacing w:after="60"/>
      </w:pPr>
      <w:r>
        <w:rPr>
          <w:b w:val="0"/>
        </w:rPr>
        <w:t>14. Tôi đang học tiếng Anh.</w:t>
      </w:r>
    </w:p>
    <w:p>
      <w:pPr>
        <w:spacing w:after="60"/>
      </w:pPr>
      <w:r>
        <w:rPr>
          <w:b w:val="0"/>
        </w:rPr>
        <w:t>15. Hôm qua tôi học tiếng Anh.</w:t>
      </w:r>
    </w:p>
    <w:p>
      <w:pPr>
        <w:spacing w:after="60"/>
      </w:pPr>
      <w:r>
        <w:rPr>
          <w:b w:val="0"/>
        </w:rPr>
        <w:t>16. Ngày mai tôi sẽ học tiếng Anh.</w:t>
      </w:r>
    </w:p>
    <w:p>
      <w:r>
        <w:rPr>
          <w:b w:val="0"/>
        </w:rPr>
      </w:r>
      <w:r>
        <w:rPr>
          <w:b/>
        </w:rPr>
        <w:t>Đáp án câu 1 đến 11:</w:t>
      </w:r>
      <w:r>
        <w:rPr>
          <w:b w:val="0"/>
        </w:rPr>
        <w:t xml:space="preserve"> 1. am; 2. is; 3. are; 4B; 5B; 6A; 7B; 8C; 9B; 10B; 11A.</w:t>
      </w:r>
    </w:p>
    <w:p>
      <w:pPr>
        <w:keepNext/>
      </w:pPr>
      <w:r>
        <w:rPr>
          <w:b w:val="0"/>
        </w:rPr>
      </w:r>
      <w:r>
        <w:rPr>
          <w:b/>
        </w:rPr>
        <w:t>Đáp án phần dịch:</w:t>
      </w:r>
      <w:r>
        <w:rPr>
          <w:b w:val="0"/>
        </w:rPr>
      </w:r>
    </w:p>
    <w:p>
      <w:pPr>
        <w:spacing w:after="60"/>
      </w:pPr>
      <w:r>
        <w:rPr>
          <w:b w:val="0"/>
        </w:rPr>
        <w:t>12. I am a student.</w:t>
      </w:r>
    </w:p>
    <w:p>
      <w:pPr>
        <w:spacing w:after="60"/>
      </w:pPr>
      <w:r>
        <w:rPr>
          <w:b w:val="0"/>
        </w:rPr>
        <w:t>13. I study English every day.</w:t>
      </w:r>
    </w:p>
    <w:p>
      <w:pPr>
        <w:spacing w:after="60"/>
      </w:pPr>
      <w:r>
        <w:rPr>
          <w:b w:val="0"/>
        </w:rPr>
        <w:t>14. I am studying English now.</w:t>
      </w:r>
    </w:p>
    <w:p>
      <w:pPr>
        <w:spacing w:after="60"/>
      </w:pPr>
      <w:r>
        <w:rPr>
          <w:b w:val="0"/>
        </w:rPr>
        <w:t>15. I studied English yesterday.</w:t>
      </w:r>
    </w:p>
    <w:p>
      <w:pPr>
        <w:spacing w:after="60"/>
      </w:pPr>
      <w:r>
        <w:rPr>
          <w:b w:val="0"/>
        </w:rPr>
        <w:t>16. I will study English tomorrow.</w:t>
      </w:r>
    </w:p>
    <w:p>
      <w:pPr>
        <w:pStyle w:val="Heading2"/>
      </w:pPr>
      <w:r>
        <w:rPr>
          <w:b w:val="0"/>
        </w:rPr>
        <w:t>Phần 6 kiểm tra nói</w:t>
      </w:r>
    </w:p>
    <w:p>
      <w:r>
        <w:rPr>
          <w:b w:val="0"/>
        </w:rPr>
      </w:r>
      <w:r>
        <w:rPr>
          <w:b/>
        </w:rPr>
        <w:t>Thời gian: 15 phút.</w:t>
      </w:r>
      <w:r>
        <w:rPr>
          <w:b w:val="0"/>
        </w:rPr>
        <w:t xml:space="preserve"> Không cho học viên nhìn tài liệu. Yêu cầu nói khoảng 1–2 phút với chủ đề “Introduce yourself”. Học viên nên nói được:</w:t>
      </w:r>
    </w:p>
    <w:p>
      <w:pPr>
        <w:pStyle w:val="ListBullet"/>
        <w:keepNext/>
      </w:pPr>
      <w:r>
        <w:rPr>
          <w:b w:val="0"/>
        </w:rPr>
        <w:t>My name is ______.</w:t>
      </w:r>
    </w:p>
    <w:p>
      <w:pPr>
        <w:pStyle w:val="ListBullet"/>
        <w:keepNext/>
      </w:pPr>
      <w:r>
        <w:rPr>
          <w:b w:val="0"/>
        </w:rPr>
        <w:t>I am ______ years old.</w:t>
      </w:r>
    </w:p>
    <w:p>
      <w:pPr>
        <w:pStyle w:val="ListBullet"/>
        <w:keepNext/>
      </w:pPr>
      <w:r>
        <w:rPr>
          <w:b w:val="0"/>
        </w:rPr>
        <w:t>I live in ______.</w:t>
      </w:r>
    </w:p>
    <w:p>
      <w:pPr>
        <w:pStyle w:val="ListBullet"/>
        <w:keepNext/>
      </w:pPr>
      <w:r>
        <w:rPr>
          <w:b w:val="0"/>
        </w:rPr>
        <w:t>I am a student / I work at ______.</w:t>
      </w:r>
    </w:p>
    <w:p>
      <w:pPr>
        <w:pStyle w:val="ListBullet"/>
        <w:keepNext/>
      </w:pPr>
      <w:r>
        <w:rPr>
          <w:b w:val="0"/>
        </w:rPr>
        <w:t>I like ______.</w:t>
      </w:r>
    </w:p>
    <w:p>
      <w:pPr>
        <w:pStyle w:val="ListBullet"/>
        <w:keepNext/>
      </w:pPr>
      <w:r>
        <w:rPr>
          <w:b w:val="0"/>
        </w:rPr>
        <w:t>I don't like ______.</w:t>
      </w:r>
    </w:p>
    <w:p>
      <w:pPr>
        <w:pStyle w:val="ListBullet"/>
        <w:keepNext/>
      </w:pPr>
      <w:r>
        <w:rPr>
          <w:b w:val="0"/>
        </w:rPr>
        <w:t>I usually ______.</w:t>
      </w:r>
    </w:p>
    <w:p>
      <w:pPr>
        <w:pStyle w:val="ListBullet"/>
        <w:keepNext/>
      </w:pPr>
      <w:r>
        <w:rPr>
          <w:b w:val="0"/>
        </w:rPr>
        <w:t>Yesterday I ______.</w:t>
      </w:r>
    </w:p>
    <w:p>
      <w:pPr>
        <w:pStyle w:val="ListBullet"/>
      </w:pPr>
      <w:r>
        <w:rPr>
          <w:b w:val="0"/>
        </w:rPr>
        <w:t>Tomorrow I will ______.</w:t>
      </w:r>
    </w:p>
    <w:p>
      <w:pPr>
        <w:pStyle w:val="Heading1"/>
      </w:pPr>
      <w:r>
        <w:rPr>
          <w:b w:val="0"/>
        </w:rPr>
        <w:t>Bộ từ vựng nền tảng</w:t>
      </w:r>
    </w:p>
    <w:p>
      <w:r>
        <w:rPr>
          <w:b w:val="0"/>
        </w:rPr>
        <w:t>Mục tiêu sau khóa: khoảng 150–200 từ chủ động. Không cần ép học 500–1000 từ. Danh sách dưới đây là các nhóm từ nền tảng để lựa chọn và ôn luyện.</w:t>
      </w:r>
    </w:p>
    <w:p>
      <w:pPr>
        <w:pStyle w:val="Heading2"/>
      </w:pPr>
      <w:r>
        <w:rPr>
          <w:b w:val="0"/>
        </w:rPr>
        <w:t>Nhóm 1 People</w:t>
      </w:r>
    </w:p>
    <w:p>
      <w:r>
        <w:rPr>
          <w:b w:val="0"/>
        </w:rPr>
        <w:t>student, teacher, friend, father, mother, brother, sister, parent, child, boy, girl, man, woman, people, family.</w:t>
      </w:r>
    </w:p>
    <w:p>
      <w:pPr>
        <w:pStyle w:val="Heading2"/>
      </w:pPr>
      <w:r>
        <w:rPr>
          <w:b w:val="0"/>
        </w:rPr>
        <w:t>Nhóm 2 Places</w:t>
      </w:r>
    </w:p>
    <w:p>
      <w:r>
        <w:rPr>
          <w:b w:val="0"/>
        </w:rPr>
        <w:t>home, school, university, office, company, restaurant, shop, supermarket, hospital, bank, park, room, house, city, country.</w:t>
      </w:r>
    </w:p>
    <w:p>
      <w:pPr>
        <w:pStyle w:val="Heading2"/>
      </w:pPr>
      <w:r>
        <w:rPr>
          <w:b w:val="0"/>
        </w:rPr>
        <w:t>Nhóm 3 Actions</w:t>
      </w:r>
    </w:p>
    <w:p>
      <w:r>
        <w:rPr>
          <w:b w:val="0"/>
        </w:rPr>
        <w:t>go, come, eat, drink, sleep, study, work, play, read, write, watch, listen, talk, speak, walk, run, buy, sell, make, do, have, use, need, want, like, love, know, think, meet, call, help, cook, drive, open, close, start, finish, take, give.</w:t>
      </w:r>
    </w:p>
    <w:p>
      <w:pPr>
        <w:pStyle w:val="Heading2"/>
      </w:pPr>
      <w:r>
        <w:rPr>
          <w:b w:val="0"/>
        </w:rPr>
        <w:t>Nhóm 4 Adjectives</w:t>
      </w:r>
    </w:p>
    <w:p>
      <w:r>
        <w:rPr>
          <w:b w:val="0"/>
        </w:rPr>
        <w:t>good, bad, big, small, new, old, young, beautiful, happy, sad, tired, busy, free, easy, difficult, hot, cold, fast, slow, expensive, cheap, important, interesting, boring, hungry, thirsty.</w:t>
      </w:r>
    </w:p>
    <w:p>
      <w:pPr>
        <w:pStyle w:val="Heading2"/>
      </w:pPr>
      <w:r>
        <w:rPr>
          <w:b w:val="0"/>
        </w:rPr>
        <w:t>Nhóm 5 Time</w:t>
      </w:r>
    </w:p>
    <w:p>
      <w:r>
        <w:rPr>
          <w:b w:val="0"/>
        </w:rPr>
        <w:t>today, tomorrow, yesterday, now, morning, afternoon, evening, night, day, week, month, year, hour, minute, Monday, Tuesday, Wednesday, Thursday, Friday, Saturday, Sunday.</w:t>
      </w:r>
    </w:p>
    <w:p>
      <w:pPr>
        <w:pStyle w:val="Heading2"/>
      </w:pPr>
      <w:r>
        <w:rPr>
          <w:b w:val="0"/>
        </w:rPr>
        <w:t>Nhóm 6 Common nouns</w:t>
      </w:r>
    </w:p>
    <w:p>
      <w:r>
        <w:rPr>
          <w:b w:val="0"/>
        </w:rPr>
        <w:t>food, water, coffee, tea, rice, money, car, motorbike, phone, computer, book, music, movie, game, English, football, job, class, lesson, question, answer.</w:t>
      </w:r>
    </w:p>
    <w:p>
      <w:pPr>
        <w:pStyle w:val="Heading2"/>
      </w:pPr>
      <w:r>
        <w:rPr>
          <w:b w:val="0"/>
        </w:rPr>
        <w:t>Mẫu flashcard</w:t>
      </w:r>
    </w:p>
    <w:p>
      <w:r>
        <w:rPr>
          <w:b w:val="0"/>
        </w:rPr>
      </w:r>
      <w:r>
        <w:rPr>
          <w:b/>
        </w:rPr>
        <w:t>Mặt trước:</w:t>
      </w:r>
      <w:r>
        <w:rPr>
          <w:b w:val="0"/>
        </w:rPr>
        <w:t xml:space="preserve"> study.</w:t>
      </w:r>
    </w:p>
    <w:p>
      <w:r>
        <w:rPr>
          <w:b w:val="0"/>
        </w:rPr>
      </w:r>
      <w:r>
        <w:rPr>
          <w:b/>
        </w:rPr>
        <w:t>Mặt sau:</w:t>
      </w:r>
      <w:r>
        <w:rPr>
          <w:b w:val="0"/>
        </w:rPr>
        <w:t xml:space="preserve"> study = học.</w:t>
      </w:r>
    </w:p>
    <w:p>
      <w:pPr>
        <w:pStyle w:val="ListBullet"/>
        <w:keepNext/>
      </w:pPr>
      <w:r>
        <w:rPr>
          <w:b w:val="0"/>
        </w:rPr>
        <w:t>I study English every day.</w:t>
      </w:r>
    </w:p>
    <w:p>
      <w:pPr>
        <w:pStyle w:val="ListBullet"/>
      </w:pPr>
      <w:r>
        <w:rPr>
          <w:b w:val="0"/>
        </w:rPr>
        <w:t>Yesterday I studied English.</w:t>
      </w:r>
    </w:p>
    <w:p>
      <w:r>
        <w:rPr>
          <w:b w:val="0"/>
        </w:rPr>
        <w:t>Không nên chỉ học “study = học” rồi dừng lại. Nên học từ trong câu.</w:t>
      </w:r>
    </w:p>
    <w:p>
      <w:pPr>
        <w:pStyle w:val="Heading1"/>
      </w:pPr>
      <w:r>
        <w:rPr>
          <w:b w:val="0"/>
        </w:rPr>
        <w:t>Worksheet tổng hợp 1 điền từ</w:t>
      </w:r>
    </w:p>
    <w:p>
      <w:pPr>
        <w:spacing w:after="60"/>
      </w:pPr>
      <w:r>
        <w:rPr>
          <w:b w:val="0"/>
        </w:rPr>
        <w:t>1. I ___ tired.</w:t>
      </w:r>
    </w:p>
    <w:p>
      <w:pPr>
        <w:spacing w:after="60"/>
      </w:pPr>
      <w:r>
        <w:rPr>
          <w:b w:val="0"/>
        </w:rPr>
        <w:t>2. She ___ a student.</w:t>
      </w:r>
    </w:p>
    <w:p>
      <w:pPr>
        <w:spacing w:after="60"/>
      </w:pPr>
      <w:r>
        <w:rPr>
          <w:b w:val="0"/>
        </w:rPr>
        <w:t>3. They ___ football every Sunday.</w:t>
      </w:r>
    </w:p>
    <w:p>
      <w:pPr>
        <w:spacing w:after="60"/>
      </w:pPr>
      <w:r>
        <w:rPr>
          <w:b w:val="0"/>
        </w:rPr>
        <w:t>4. He ___ football every Sunday.</w:t>
      </w:r>
    </w:p>
    <w:p>
      <w:pPr>
        <w:spacing w:after="60"/>
      </w:pPr>
      <w:r>
        <w:rPr>
          <w:b w:val="0"/>
        </w:rPr>
        <w:t>5. She doesn't ___ coffee.</w:t>
      </w:r>
    </w:p>
    <w:p>
      <w:pPr>
        <w:spacing w:after="60"/>
      </w:pPr>
      <w:r>
        <w:rPr>
          <w:b w:val="0"/>
        </w:rPr>
        <w:t>6. ___ you study English?</w:t>
      </w:r>
    </w:p>
    <w:p>
      <w:pPr>
        <w:spacing w:after="60"/>
      </w:pPr>
      <w:r>
        <w:rPr>
          <w:b w:val="0"/>
        </w:rPr>
        <w:t>7. ___ she live in Hanoi?</w:t>
      </w:r>
    </w:p>
    <w:p>
      <w:pPr>
        <w:spacing w:after="60"/>
      </w:pPr>
      <w:r>
        <w:rPr>
          <w:b w:val="0"/>
        </w:rPr>
        <w:t>8. I am ___ English now.</w:t>
      </w:r>
    </w:p>
    <w:p>
      <w:pPr>
        <w:spacing w:after="60"/>
      </w:pPr>
      <w:r>
        <w:rPr>
          <w:b w:val="0"/>
        </w:rPr>
        <w:t>9. Yesterday I ___ to school.</w:t>
      </w:r>
    </w:p>
    <w:p>
      <w:pPr>
        <w:spacing w:after="60"/>
      </w:pPr>
      <w:r>
        <w:rPr>
          <w:b w:val="0"/>
        </w:rPr>
        <w:t>10. Tomorrow I ___ study English.</w:t>
      </w:r>
    </w:p>
    <w:p>
      <w:pPr>
        <w:pStyle w:val="Heading2"/>
      </w:pPr>
      <w:r>
        <w:rPr>
          <w:b w:val="0"/>
        </w:rPr>
        <w:t>Đáp án worksheet 1</w:t>
      </w:r>
    </w:p>
    <w:p>
      <w:pPr>
        <w:spacing w:after="60"/>
      </w:pPr>
      <w:r>
        <w:rPr>
          <w:b w:val="0"/>
        </w:rPr>
        <w:t>1. am; 2. is; 3. play; 4. plays; 5. like; 6. Do; 7. Does; 8. studying; 9. went; 10. will.</w:t>
      </w:r>
    </w:p>
    <w:p>
      <w:pPr>
        <w:pStyle w:val="Heading1"/>
      </w:pPr>
      <w:r>
        <w:rPr>
          <w:b w:val="0"/>
        </w:rPr>
        <w:t>Worksheet tổng hợp 2 sửa lỗi</w:t>
      </w:r>
    </w:p>
    <w:p>
      <w:pPr>
        <w:spacing w:after="60"/>
      </w:pPr>
      <w:r>
        <w:rPr>
          <w:b w:val="0"/>
        </w:rPr>
        <w:t>1. I is a student.</w:t>
      </w:r>
    </w:p>
    <w:p>
      <w:pPr>
        <w:spacing w:after="60"/>
      </w:pPr>
      <w:r>
        <w:rPr>
          <w:b w:val="0"/>
        </w:rPr>
        <w:t>2. She are beautiful.</w:t>
      </w:r>
    </w:p>
    <w:p>
      <w:pPr>
        <w:spacing w:after="60"/>
      </w:pPr>
      <w:r>
        <w:rPr>
          <w:b w:val="0"/>
        </w:rPr>
        <w:t>3. I am like coffee.</w:t>
      </w:r>
    </w:p>
    <w:p>
      <w:pPr>
        <w:spacing w:after="60"/>
      </w:pPr>
      <w:r>
        <w:rPr>
          <w:b w:val="0"/>
        </w:rPr>
        <w:t>4. He play football every day.</w:t>
      </w:r>
    </w:p>
    <w:p>
      <w:pPr>
        <w:spacing w:after="60"/>
      </w:pPr>
      <w:r>
        <w:rPr>
          <w:b w:val="0"/>
        </w:rPr>
        <w:t>5. She don't like coffee.</w:t>
      </w:r>
    </w:p>
    <w:p>
      <w:pPr>
        <w:spacing w:after="60"/>
      </w:pPr>
      <w:r>
        <w:rPr>
          <w:b w:val="0"/>
        </w:rPr>
        <w:t>6. Does he plays football?</w:t>
      </w:r>
    </w:p>
    <w:p>
      <w:pPr>
        <w:spacing w:after="60"/>
      </w:pPr>
      <w:r>
        <w:rPr>
          <w:b w:val="0"/>
        </w:rPr>
        <w:t>7. I am study English now.</w:t>
      </w:r>
    </w:p>
    <w:p>
      <w:pPr>
        <w:spacing w:after="60"/>
      </w:pPr>
      <w:r>
        <w:rPr>
          <w:b w:val="0"/>
        </w:rPr>
        <w:t>8. Yesterday I go to school.</w:t>
      </w:r>
    </w:p>
    <w:p>
      <w:pPr>
        <w:spacing w:after="60"/>
      </w:pPr>
      <w:r>
        <w:rPr>
          <w:b w:val="0"/>
        </w:rPr>
        <w:t>9. I didn't went to school.</w:t>
      </w:r>
    </w:p>
    <w:p>
      <w:pPr>
        <w:spacing w:after="60"/>
      </w:pPr>
      <w:r>
        <w:rPr>
          <w:b w:val="0"/>
        </w:rPr>
        <w:t>10. Tomorrow I will going to school.</w:t>
      </w:r>
    </w:p>
    <w:p>
      <w:pPr>
        <w:pStyle w:val="Heading2"/>
      </w:pPr>
      <w:r>
        <w:rPr>
          <w:b w:val="0"/>
        </w:rPr>
        <w:t>Đáp án worksheet 2</w:t>
      </w:r>
    </w:p>
    <w:p>
      <w:pPr>
        <w:spacing w:after="60"/>
      </w:pPr>
      <w:r>
        <w:rPr>
          <w:b w:val="0"/>
        </w:rPr>
        <w:t>1. I am a student.</w:t>
      </w:r>
    </w:p>
    <w:p>
      <w:pPr>
        <w:spacing w:after="60"/>
      </w:pPr>
      <w:r>
        <w:rPr>
          <w:b w:val="0"/>
        </w:rPr>
        <w:t>2. She is beautiful.</w:t>
      </w:r>
    </w:p>
    <w:p>
      <w:pPr>
        <w:spacing w:after="60"/>
      </w:pPr>
      <w:r>
        <w:rPr>
          <w:b w:val="0"/>
        </w:rPr>
        <w:t>3. I like coffee.</w:t>
      </w:r>
    </w:p>
    <w:p>
      <w:pPr>
        <w:spacing w:after="60"/>
      </w:pPr>
      <w:r>
        <w:rPr>
          <w:b w:val="0"/>
        </w:rPr>
        <w:t>4. He plays football every day.</w:t>
      </w:r>
    </w:p>
    <w:p>
      <w:pPr>
        <w:spacing w:after="60"/>
      </w:pPr>
      <w:r>
        <w:rPr>
          <w:b w:val="0"/>
        </w:rPr>
        <w:t>5. She doesn't like coffee.</w:t>
      </w:r>
    </w:p>
    <w:p>
      <w:pPr>
        <w:spacing w:after="60"/>
      </w:pPr>
      <w:r>
        <w:rPr>
          <w:b w:val="0"/>
        </w:rPr>
        <w:t>6. Does he play football?</w:t>
      </w:r>
    </w:p>
    <w:p>
      <w:pPr>
        <w:spacing w:after="60"/>
      </w:pPr>
      <w:r>
        <w:rPr>
          <w:b w:val="0"/>
        </w:rPr>
        <w:t>7. I am studying English now.</w:t>
      </w:r>
    </w:p>
    <w:p>
      <w:pPr>
        <w:spacing w:after="60"/>
      </w:pPr>
      <w:r>
        <w:rPr>
          <w:b w:val="0"/>
        </w:rPr>
        <w:t>8. Yesterday I went to school.</w:t>
      </w:r>
    </w:p>
    <w:p>
      <w:pPr>
        <w:spacing w:after="60"/>
      </w:pPr>
      <w:r>
        <w:rPr>
          <w:b w:val="0"/>
        </w:rPr>
        <w:t>9. I didn't go to school.</w:t>
      </w:r>
    </w:p>
    <w:p>
      <w:pPr>
        <w:spacing w:after="60"/>
      </w:pPr>
      <w:r>
        <w:rPr>
          <w:b w:val="0"/>
        </w:rPr>
        <w:t>10. Tomorrow I will go to school.</w:t>
      </w:r>
    </w:p>
    <w:p>
      <w:pPr>
        <w:pStyle w:val="Heading1"/>
      </w:pPr>
      <w:r>
        <w:rPr>
          <w:b w:val="0"/>
        </w:rPr>
        <w:t>Worksheet tổng hợp 3 dịch sang tiếng Anh</w:t>
      </w:r>
    </w:p>
    <w:p>
      <w:pPr>
        <w:spacing w:after="60"/>
      </w:pPr>
      <w:r>
        <w:rPr>
          <w:b w:val="0"/>
        </w:rPr>
        <w:t>1. Tôi là sinh viên.</w:t>
      </w:r>
    </w:p>
    <w:p>
      <w:pPr>
        <w:spacing w:after="60"/>
      </w:pPr>
      <w:r>
        <w:rPr>
          <w:b w:val="0"/>
        </w:rPr>
        <w:t>2. Tôi rất mệt.</w:t>
      </w:r>
    </w:p>
    <w:p>
      <w:pPr>
        <w:spacing w:after="60"/>
      </w:pPr>
      <w:r>
        <w:rPr>
          <w:b w:val="0"/>
        </w:rPr>
        <w:t>3. Cô ấy rất bận.</w:t>
      </w:r>
    </w:p>
    <w:p>
      <w:pPr>
        <w:spacing w:after="60"/>
      </w:pPr>
      <w:r>
        <w:rPr>
          <w:b w:val="0"/>
        </w:rPr>
        <w:t>4. Tôi thích cà phê.</w:t>
      </w:r>
    </w:p>
    <w:p>
      <w:pPr>
        <w:spacing w:after="60"/>
      </w:pPr>
      <w:r>
        <w:rPr>
          <w:b w:val="0"/>
        </w:rPr>
        <w:t>5. Tôi không thích trà.</w:t>
      </w:r>
    </w:p>
    <w:p>
      <w:pPr>
        <w:spacing w:after="60"/>
      </w:pPr>
      <w:r>
        <w:rPr>
          <w:b w:val="0"/>
        </w:rPr>
        <w:t>6. Bạn có thích âm nhạc không?</w:t>
      </w:r>
    </w:p>
    <w:p>
      <w:pPr>
        <w:spacing w:after="60"/>
      </w:pPr>
      <w:r>
        <w:rPr>
          <w:b w:val="0"/>
        </w:rPr>
        <w:t>7. Anh ấy học tiếng Anh mỗi ngày.</w:t>
      </w:r>
    </w:p>
    <w:p>
      <w:pPr>
        <w:spacing w:after="60"/>
      </w:pPr>
      <w:r>
        <w:rPr>
          <w:b w:val="0"/>
        </w:rPr>
        <w:t>8. Anh ấy không học tiếng Anh mỗi ngày.</w:t>
      </w:r>
    </w:p>
    <w:p>
      <w:pPr>
        <w:spacing w:after="60"/>
      </w:pPr>
      <w:r>
        <w:rPr>
          <w:b w:val="0"/>
        </w:rPr>
        <w:t>9. Anh ấy có học tiếng Anh mỗi ngày không?</w:t>
      </w:r>
    </w:p>
    <w:p>
      <w:pPr>
        <w:spacing w:after="60"/>
      </w:pPr>
      <w:r>
        <w:rPr>
          <w:b w:val="0"/>
        </w:rPr>
        <w:t>10. Tôi đang học tiếng Anh.</w:t>
      </w:r>
    </w:p>
    <w:p>
      <w:pPr>
        <w:spacing w:after="60"/>
      </w:pPr>
      <w:r>
        <w:rPr>
          <w:b w:val="0"/>
        </w:rPr>
        <w:t>11. Cô ấy đang ăn.</w:t>
      </w:r>
    </w:p>
    <w:p>
      <w:pPr>
        <w:spacing w:after="60"/>
      </w:pPr>
      <w:r>
        <w:rPr>
          <w:b w:val="0"/>
        </w:rPr>
        <w:t>12. Họ đang chơi bóng đá.</w:t>
      </w:r>
    </w:p>
    <w:p>
      <w:pPr>
        <w:spacing w:after="60"/>
      </w:pPr>
      <w:r>
        <w:rPr>
          <w:b w:val="0"/>
        </w:rPr>
        <w:t>13. Hôm qua tôi đi học.</w:t>
      </w:r>
    </w:p>
    <w:p>
      <w:pPr>
        <w:spacing w:after="60"/>
      </w:pPr>
      <w:r>
        <w:rPr>
          <w:b w:val="0"/>
        </w:rPr>
        <w:t>14. Hôm qua tôi không đi học.</w:t>
      </w:r>
    </w:p>
    <w:p>
      <w:pPr>
        <w:spacing w:after="60"/>
      </w:pPr>
      <w:r>
        <w:rPr>
          <w:b w:val="0"/>
        </w:rPr>
        <w:t>15. Bạn có đi học hôm qua không?</w:t>
      </w:r>
    </w:p>
    <w:p>
      <w:pPr>
        <w:spacing w:after="60"/>
      </w:pPr>
      <w:r>
        <w:rPr>
          <w:b w:val="0"/>
        </w:rPr>
        <w:t>16. Ngày mai tôi sẽ làm việc.</w:t>
      </w:r>
    </w:p>
    <w:p>
      <w:pPr>
        <w:spacing w:after="60"/>
      </w:pPr>
      <w:r>
        <w:rPr>
          <w:b w:val="0"/>
        </w:rPr>
        <w:t>17. Tôi có thể bơi.</w:t>
      </w:r>
    </w:p>
    <w:p>
      <w:pPr>
        <w:spacing w:after="60"/>
      </w:pPr>
      <w:r>
        <w:rPr>
          <w:b w:val="0"/>
        </w:rPr>
        <w:t>18. Tôi không thể lái xe.</w:t>
      </w:r>
    </w:p>
    <w:p>
      <w:pPr>
        <w:spacing w:after="60"/>
      </w:pPr>
      <w:r>
        <w:rPr>
          <w:b w:val="0"/>
        </w:rPr>
        <w:t>19. Tôi có một chiếc máy tính.</w:t>
      </w:r>
    </w:p>
    <w:p>
      <w:pPr>
        <w:spacing w:after="60"/>
      </w:pPr>
      <w:r>
        <w:rPr>
          <w:b w:val="0"/>
        </w:rPr>
        <w:t>20. Cô ấy có một chiếc ô tô.</w:t>
      </w:r>
    </w:p>
    <w:p>
      <w:pPr>
        <w:pStyle w:val="Heading2"/>
      </w:pPr>
      <w:r>
        <w:rPr>
          <w:b w:val="0"/>
        </w:rPr>
        <w:t>Đáp án worksheet 3</w:t>
      </w:r>
    </w:p>
    <w:p>
      <w:pPr>
        <w:spacing w:after="60"/>
      </w:pPr>
      <w:r>
        <w:rPr>
          <w:b w:val="0"/>
        </w:rPr>
        <w:t>1. I am a student.</w:t>
      </w:r>
    </w:p>
    <w:p>
      <w:pPr>
        <w:spacing w:after="60"/>
      </w:pPr>
      <w:r>
        <w:rPr>
          <w:b w:val="0"/>
        </w:rPr>
        <w:t>2. I am very tired.</w:t>
      </w:r>
    </w:p>
    <w:p>
      <w:pPr>
        <w:spacing w:after="60"/>
      </w:pPr>
      <w:r>
        <w:rPr>
          <w:b w:val="0"/>
        </w:rPr>
        <w:t>3. She is very busy.</w:t>
      </w:r>
    </w:p>
    <w:p>
      <w:pPr>
        <w:spacing w:after="60"/>
      </w:pPr>
      <w:r>
        <w:rPr>
          <w:b w:val="0"/>
        </w:rPr>
        <w:t>4. I like coffee.</w:t>
      </w:r>
    </w:p>
    <w:p>
      <w:pPr>
        <w:spacing w:after="60"/>
      </w:pPr>
      <w:r>
        <w:rPr>
          <w:b w:val="0"/>
        </w:rPr>
        <w:t>5. I don't like tea.</w:t>
      </w:r>
    </w:p>
    <w:p>
      <w:pPr>
        <w:spacing w:after="60"/>
      </w:pPr>
      <w:r>
        <w:rPr>
          <w:b w:val="0"/>
        </w:rPr>
        <w:t>6. Do you like music?</w:t>
      </w:r>
    </w:p>
    <w:p>
      <w:pPr>
        <w:spacing w:after="60"/>
      </w:pPr>
      <w:r>
        <w:rPr>
          <w:b w:val="0"/>
        </w:rPr>
        <w:t>7. He studies English every day.</w:t>
      </w:r>
    </w:p>
    <w:p>
      <w:pPr>
        <w:spacing w:after="60"/>
      </w:pPr>
      <w:r>
        <w:rPr>
          <w:b w:val="0"/>
        </w:rPr>
        <w:t>8. He doesn't study English every day.</w:t>
      </w:r>
    </w:p>
    <w:p>
      <w:pPr>
        <w:spacing w:after="60"/>
      </w:pPr>
      <w:r>
        <w:rPr>
          <w:b w:val="0"/>
        </w:rPr>
        <w:t>9. Does he study English every day?</w:t>
      </w:r>
    </w:p>
    <w:p>
      <w:pPr>
        <w:spacing w:after="60"/>
      </w:pPr>
      <w:r>
        <w:rPr>
          <w:b w:val="0"/>
        </w:rPr>
        <w:t>10. I am studying English.</w:t>
      </w:r>
    </w:p>
    <w:p>
      <w:pPr>
        <w:spacing w:after="60"/>
      </w:pPr>
      <w:r>
        <w:rPr>
          <w:b w:val="0"/>
        </w:rPr>
        <w:t>11. She is eating.</w:t>
      </w:r>
    </w:p>
    <w:p>
      <w:pPr>
        <w:spacing w:after="60"/>
      </w:pPr>
      <w:r>
        <w:rPr>
          <w:b w:val="0"/>
        </w:rPr>
        <w:t>12. They are playing football.</w:t>
      </w:r>
    </w:p>
    <w:p>
      <w:pPr>
        <w:spacing w:after="60"/>
      </w:pPr>
      <w:r>
        <w:rPr>
          <w:b w:val="0"/>
        </w:rPr>
        <w:t>13. I went to school yesterday.</w:t>
      </w:r>
    </w:p>
    <w:p>
      <w:pPr>
        <w:spacing w:after="60"/>
      </w:pPr>
      <w:r>
        <w:rPr>
          <w:b w:val="0"/>
        </w:rPr>
        <w:t>14. I didn't go to school yesterday.</w:t>
      </w:r>
    </w:p>
    <w:p>
      <w:pPr>
        <w:spacing w:after="60"/>
      </w:pPr>
      <w:r>
        <w:rPr>
          <w:b w:val="0"/>
        </w:rPr>
        <w:t>15. Did you go to school yesterday?</w:t>
      </w:r>
    </w:p>
    <w:p>
      <w:pPr>
        <w:spacing w:after="60"/>
      </w:pPr>
      <w:r>
        <w:rPr>
          <w:b w:val="0"/>
        </w:rPr>
        <w:t>16. I will work tomorrow.</w:t>
      </w:r>
    </w:p>
    <w:p>
      <w:pPr>
        <w:spacing w:after="60"/>
      </w:pPr>
      <w:r>
        <w:rPr>
          <w:b w:val="0"/>
        </w:rPr>
        <w:t>17. I can swim.</w:t>
      </w:r>
    </w:p>
    <w:p>
      <w:pPr>
        <w:spacing w:after="60"/>
      </w:pPr>
      <w:r>
        <w:rPr>
          <w:b w:val="0"/>
        </w:rPr>
        <w:t>18. I can't drive.</w:t>
      </w:r>
    </w:p>
    <w:p>
      <w:pPr>
        <w:spacing w:after="60"/>
      </w:pPr>
      <w:r>
        <w:rPr>
          <w:b w:val="0"/>
        </w:rPr>
        <w:t>19. I have a computer.</w:t>
      </w:r>
    </w:p>
    <w:p>
      <w:pPr>
        <w:spacing w:after="60"/>
      </w:pPr>
      <w:r>
        <w:rPr>
          <w:b w:val="0"/>
        </w:rPr>
        <w:t>20. She has a car.</w:t>
      </w:r>
    </w:p>
    <w:p>
      <w:pPr>
        <w:pStyle w:val="Heading1"/>
      </w:pPr>
      <w:r>
        <w:rPr>
          <w:b w:val="0"/>
        </w:rPr>
        <w:t>Phương pháp dạy nói</w:t>
      </w:r>
    </w:p>
    <w:p>
      <w:r>
        <w:rPr>
          <w:b w:val="0"/>
        </w:rPr>
        <w:t>Mỗi cấu trúc nên thực hiện theo 4 bước.</w:t>
      </w:r>
    </w:p>
    <w:p>
      <w:pPr>
        <w:spacing w:after="60"/>
      </w:pPr>
      <w:r>
        <w:rPr>
          <w:b w:val="0"/>
        </w:rPr>
        <w:t>1. Giáo viên cho mẫu: I like coffee.</w:t>
      </w:r>
    </w:p>
    <w:p>
      <w:pPr>
        <w:spacing w:after="60"/>
      </w:pPr>
      <w:r>
        <w:rPr>
          <w:b w:val="0"/>
        </w:rPr>
        <w:t>2. Học viên thay một từ: I like music. / I like football.</w:t>
      </w:r>
    </w:p>
    <w:p>
      <w:pPr>
        <w:spacing w:after="60"/>
      </w:pPr>
      <w:r>
        <w:rPr>
          <w:b w:val="0"/>
        </w:rPr>
        <w:t>3. Chuyển phủ định: I don't like football.</w:t>
      </w:r>
    </w:p>
    <w:p>
      <w:pPr>
        <w:spacing w:after="60"/>
      </w:pPr>
      <w:r>
        <w:rPr>
          <w:b w:val="0"/>
        </w:rPr>
        <w:t>4. Chuyển câu hỏi: Do you like football?</w:t>
      </w:r>
    </w:p>
    <w:p>
      <w:r>
        <w:rPr>
          <w:b w:val="0"/>
        </w:rPr>
        <w:t>Nhờ vậy, học viên không chỉ thuộc một câu mà hiểu cách biến đổi câu.</w:t>
      </w:r>
    </w:p>
    <w:p>
      <w:pPr>
        <w:pStyle w:val="Heading2"/>
      </w:pPr>
      <w:r>
        <w:rPr>
          <w:b w:val="0"/>
        </w:rPr>
        <w:t>Trò chơi luyện nói</w:t>
      </w:r>
    </w:p>
    <w:p>
      <w:r>
        <w:rPr>
          <w:b w:val="0"/>
        </w:rPr>
        <w:t>Giáo viên nói một từ khóa; học viên tạo câu khẳng định, phủ định và câu hỏi.</w:t>
      </w:r>
    </w:p>
    <w:p>
      <w:pPr>
        <w:keepNext/>
      </w:pPr>
      <w:r>
        <w:rPr>
          <w:b w:val="0"/>
        </w:rPr>
      </w:r>
      <w:r>
        <w:rPr>
          <w:b/>
        </w:rPr>
        <w:t>Coffee:</w:t>
      </w:r>
      <w:r>
        <w:rPr>
          <w:b w:val="0"/>
        </w:rPr>
      </w:r>
    </w:p>
    <w:p>
      <w:pPr>
        <w:pStyle w:val="ListBullet"/>
        <w:keepNext/>
      </w:pPr>
      <w:r>
        <w:rPr>
          <w:b w:val="0"/>
        </w:rPr>
        <w:t>I like coffee.</w:t>
      </w:r>
    </w:p>
    <w:p>
      <w:pPr>
        <w:pStyle w:val="ListBullet"/>
        <w:keepNext/>
      </w:pPr>
      <w:r>
        <w:rPr>
          <w:b w:val="0"/>
        </w:rPr>
        <w:t>I don't like coffee.</w:t>
      </w:r>
    </w:p>
    <w:p>
      <w:pPr>
        <w:pStyle w:val="ListBullet"/>
      </w:pPr>
      <w:r>
        <w:rPr>
          <w:b w:val="0"/>
        </w:rPr>
        <w:t>Do you like coffee?</w:t>
      </w:r>
    </w:p>
    <w:p>
      <w:pPr>
        <w:keepNext/>
      </w:pPr>
      <w:r>
        <w:rPr>
          <w:b w:val="0"/>
        </w:rPr>
      </w:r>
      <w:r>
        <w:rPr>
          <w:b/>
        </w:rPr>
        <w:t>Football:</w:t>
      </w:r>
      <w:r>
        <w:rPr>
          <w:b w:val="0"/>
        </w:rPr>
      </w:r>
    </w:p>
    <w:p>
      <w:pPr>
        <w:pStyle w:val="ListBullet"/>
        <w:keepNext/>
      </w:pPr>
      <w:r>
        <w:rPr>
          <w:b w:val="0"/>
        </w:rPr>
        <w:t>I play football.</w:t>
      </w:r>
    </w:p>
    <w:p>
      <w:pPr>
        <w:pStyle w:val="ListBullet"/>
        <w:keepNext/>
      </w:pPr>
      <w:r>
        <w:rPr>
          <w:b w:val="0"/>
        </w:rPr>
        <w:t>I don't play football.</w:t>
      </w:r>
    </w:p>
    <w:p>
      <w:pPr>
        <w:pStyle w:val="ListBullet"/>
      </w:pPr>
      <w:r>
        <w:rPr>
          <w:b w:val="0"/>
        </w:rPr>
        <w:t>Do you play football?</w:t>
      </w:r>
    </w:p>
    <w:p>
      <w:pPr>
        <w:keepNext/>
      </w:pPr>
      <w:r>
        <w:rPr>
          <w:b w:val="0"/>
        </w:rPr>
      </w:r>
      <w:r>
        <w:rPr>
          <w:b/>
        </w:rPr>
        <w:t>Yesterday + football:</w:t>
      </w:r>
      <w:r>
        <w:rPr>
          <w:b w:val="0"/>
        </w:rPr>
      </w:r>
    </w:p>
    <w:p>
      <w:pPr>
        <w:pStyle w:val="ListBullet"/>
        <w:keepNext/>
      </w:pPr>
      <w:r>
        <w:rPr>
          <w:b w:val="0"/>
        </w:rPr>
        <w:t>I played football yesterday.</w:t>
      </w:r>
    </w:p>
    <w:p>
      <w:pPr>
        <w:pStyle w:val="ListBullet"/>
        <w:keepNext/>
      </w:pPr>
      <w:r>
        <w:rPr>
          <w:b w:val="0"/>
        </w:rPr>
        <w:t>I didn't play football yesterday.</w:t>
      </w:r>
    </w:p>
    <w:p>
      <w:pPr>
        <w:pStyle w:val="ListBullet"/>
      </w:pPr>
      <w:r>
        <w:rPr>
          <w:b w:val="0"/>
        </w:rPr>
        <w:t>Did you play football yesterday?</w:t>
      </w:r>
    </w:p>
    <w:p>
      <w:pPr>
        <w:pStyle w:val="Heading1"/>
      </w:pPr>
      <w:r>
        <w:rPr>
          <w:b w:val="0"/>
        </w:rPr>
        <w:t>Mẹo dạy người mất gốc</w:t>
      </w:r>
    </w:p>
    <w:p>
      <w:pPr>
        <w:pStyle w:val="Heading2"/>
      </w:pPr>
      <w:r>
        <w:rPr>
          <w:b w:val="0"/>
        </w:rPr>
        <w:t>1 Không giảng quá nhiều thuật ngữ</w:t>
      </w:r>
    </w:p>
    <w:p>
      <w:r>
        <w:rPr>
          <w:b w:val="0"/>
        </w:rPr>
        <w:t>Không cần nói “Đây là auxiliary verb trong cấu trúc interrogative”. Chỉ cần nói: “Khi hỏi với động từ thường ở hiện tại, đưa DO hoặc DOES lên đầu”.</w:t>
      </w:r>
    </w:p>
    <w:p>
      <w:pPr>
        <w:pStyle w:val="Heading2"/>
      </w:pPr>
      <w:r>
        <w:rPr>
          <w:b w:val="0"/>
        </w:rPr>
        <w:t>2 Luôn so sánh câu</w:t>
      </w:r>
    </w:p>
    <w:p>
      <w:r>
        <w:rPr>
          <w:b w:val="0"/>
        </w:rPr>
        <w:t>Ví dụ: “I am tired” và “I play football”. Hỏi tại sao một câu có “am”, một câu không.</w:t>
      </w:r>
    </w:p>
    <w:p>
      <w:pPr>
        <w:pStyle w:val="Heading2"/>
      </w:pPr>
      <w:r>
        <w:rPr>
          <w:b w:val="0"/>
        </w:rPr>
        <w:t>3 Yêu cầu nói thành tiếng</w:t>
      </w:r>
    </w:p>
    <w:p>
      <w:r>
        <w:rPr>
          <w:b w:val="0"/>
        </w:rPr>
        <w:t>Đừng chỉ làm bài giấy. Học viên viết “I like coffee”, sau đó phải đọc thành tiếng, rồi tiếp tục với “I don't like coffee” và “Do you like coffee?”</w:t>
      </w:r>
    </w:p>
    <w:p>
      <w:pPr>
        <w:pStyle w:val="Heading2"/>
      </w:pPr>
      <w:r>
        <w:rPr>
          <w:b w:val="0"/>
        </w:rPr>
        <w:t>4 Không dạy 12 thì trong 4 buổi</w:t>
      </w:r>
    </w:p>
    <w:p>
      <w:r>
        <w:rPr>
          <w:b w:val="0"/>
        </w:rPr>
        <w:t>Chỉ tập trung Present Simple, Present Continuous, Past Simple và Future với will. Khi học viên chắc bốn phần này mới học Present Perfect, Past Continuous, Passive Voice, Conditionals, Relative Clauses và các nội dung khác.</w:t>
      </w:r>
    </w:p>
    <w:p>
      <w:pPr>
        <w:pStyle w:val="Heading2"/>
      </w:pPr>
      <w:r>
        <w:rPr>
          <w:b w:val="0"/>
        </w:rPr>
        <w:t>5 Không ép học quá nhiều từ</w:t>
      </w:r>
    </w:p>
    <w:p>
      <w:r>
        <w:rPr>
          <w:b w:val="0"/>
        </w:rPr>
        <w:t>Mỗi buổi học 30–40 từ. Sau 4 buổi, mục tiêu là học chắc khoảng 120–160 từ, ưu tiên những từ học viên sử dụng được.</w:t>
      </w:r>
    </w:p>
    <w:p>
      <w:pPr>
        <w:pStyle w:val="Heading1"/>
      </w:pPr>
      <w:r>
        <w:rPr>
          <w:b w:val="0"/>
        </w:rPr>
        <w:t>Kế hoạch tự học sau 4 buổi</w:t>
      </w:r>
    </w:p>
    <w:p>
      <w:r>
        <w:rPr>
          <w:b w:val="0"/>
        </w:rPr>
        <w:t>Mỗi ngày học 20–30 phút.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768"/>
      </w:tblGrid>
      <w:tr>
        <w:trPr>
          <w:tblHeader/>
          <w:cantSplit/>
        </w:trPr>
        <w:tc>
          <w:tcPr>
            <w:tcW w:type="dxa" w:w="3168"/>
            <w:vAlign w:val="center"/>
            <w:tcMar>
              <w:top w:w="90" w:type="dxa"/>
              <w:left w:w="90" w:type="dxa"/>
              <w:bottom w:w="90" w:type="dxa"/>
              <w:right w:w="90" w:type="dxa"/>
            </w:tcMar>
            <w:shd w:fill="DFEAF2"/>
          </w:tcPr>
          <w:p>
            <w:pPr>
              <w:spacing w:after="0" w:line="252" w:lineRule="auto"/>
            </w:pPr>
            <w:r>
              <w:rPr>
                <w:b/>
                <w:sz w:val="21"/>
              </w:rPr>
              <w:t>Thời gian</w:t>
            </w:r>
          </w:p>
        </w:tc>
        <w:tc>
          <w:tcPr>
            <w:tcW w:type="dxa" w:w="6768"/>
            <w:vAlign w:val="center"/>
            <w:tcMar>
              <w:top w:w="90" w:type="dxa"/>
              <w:left w:w="90" w:type="dxa"/>
              <w:bottom w:w="90" w:type="dxa"/>
              <w:right w:w="90" w:type="dxa"/>
            </w:tcMar>
            <w:shd w:fill="DFEAF2"/>
          </w:tcPr>
          <w:p>
            <w:pPr>
              <w:spacing w:after="0" w:line="252" w:lineRule="auto"/>
            </w:pPr>
            <w:r>
              <w:rPr>
                <w:b/>
                <w:sz w:val="21"/>
              </w:rPr>
              <w:t>Hoạt động</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5 phút</w:t>
            </w:r>
          </w:p>
        </w:tc>
        <w:tc>
          <w:tcPr>
            <w:tcW w:type="dxa" w:w="6768"/>
            <w:vAlign w:val="center"/>
            <w:tcMar>
              <w:top w:w="90" w:type="dxa"/>
              <w:left w:w="90" w:type="dxa"/>
              <w:bottom w:w="90" w:type="dxa"/>
              <w:right w:w="90" w:type="dxa"/>
            </w:tcMar>
          </w:tcPr>
          <w:p>
            <w:pPr>
              <w:spacing w:after="0" w:line="252" w:lineRule="auto"/>
            </w:pPr>
            <w:r>
              <w:rPr>
                <w:b w:val="0"/>
                <w:sz w:val="21"/>
              </w:rPr>
              <w:t>Ôn 10 từ vựng cũ</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5 phút</w:t>
            </w:r>
          </w:p>
        </w:tc>
        <w:tc>
          <w:tcPr>
            <w:tcW w:type="dxa" w:w="6768"/>
            <w:vAlign w:val="center"/>
            <w:tcMar>
              <w:top w:w="90" w:type="dxa"/>
              <w:left w:w="90" w:type="dxa"/>
              <w:bottom w:w="90" w:type="dxa"/>
              <w:right w:w="90" w:type="dxa"/>
            </w:tcMar>
          </w:tcPr>
          <w:p>
            <w:pPr>
              <w:spacing w:after="0" w:line="252" w:lineRule="auto"/>
            </w:pPr>
            <w:r>
              <w:rPr>
                <w:b w:val="0"/>
                <w:sz w:val="21"/>
              </w:rPr>
              <w:t>Học 5 từ mới</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5 phút</w:t>
            </w:r>
          </w:p>
        </w:tc>
        <w:tc>
          <w:tcPr>
            <w:tcW w:type="dxa" w:w="6768"/>
            <w:vAlign w:val="center"/>
            <w:tcMar>
              <w:top w:w="90" w:type="dxa"/>
              <w:left w:w="90" w:type="dxa"/>
              <w:bottom w:w="90" w:type="dxa"/>
              <w:right w:w="90" w:type="dxa"/>
            </w:tcMar>
          </w:tcPr>
          <w:p>
            <w:pPr>
              <w:spacing w:after="0" w:line="252" w:lineRule="auto"/>
            </w:pPr>
            <w:r>
              <w:rPr>
                <w:b w:val="0"/>
                <w:sz w:val="21"/>
              </w:rPr>
              <w:t>Đặt câu với từ đã học</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5–10 phút</w:t>
            </w:r>
          </w:p>
        </w:tc>
        <w:tc>
          <w:tcPr>
            <w:tcW w:type="dxa" w:w="6768"/>
            <w:vAlign w:val="center"/>
            <w:tcMar>
              <w:top w:w="90" w:type="dxa"/>
              <w:left w:w="90" w:type="dxa"/>
              <w:bottom w:w="90" w:type="dxa"/>
              <w:right w:w="90" w:type="dxa"/>
            </w:tcMar>
          </w:tcPr>
          <w:p>
            <w:pPr>
              <w:spacing w:after="0" w:line="252" w:lineRule="auto"/>
            </w:pPr>
            <w:r>
              <w:rPr>
                <w:b w:val="0"/>
                <w:sz w:val="21"/>
              </w:rPr>
              <w:t>Nghe tiếng Anh đơn giản</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5 phút</w:t>
            </w:r>
          </w:p>
        </w:tc>
        <w:tc>
          <w:tcPr>
            <w:tcW w:type="dxa" w:w="6768"/>
            <w:vAlign w:val="center"/>
            <w:tcMar>
              <w:top w:w="90" w:type="dxa"/>
              <w:left w:w="90" w:type="dxa"/>
              <w:bottom w:w="90" w:type="dxa"/>
              <w:right w:w="90" w:type="dxa"/>
            </w:tcMar>
          </w:tcPr>
          <w:p>
            <w:pPr>
              <w:spacing w:after="0" w:line="252" w:lineRule="auto"/>
            </w:pPr>
            <w:r>
              <w:rPr>
                <w:b w:val="0"/>
                <w:sz w:val="21"/>
              </w:rPr>
              <w:t>Tự nói theo chủ đề</w:t>
            </w:r>
          </w:p>
        </w:tc>
      </w:tr>
    </w:tbl>
    <w:p>
      <w:pPr>
        <w:spacing w:after="0"/>
      </w:pPr>
    </w:p>
    <w:p>
      <w:pPr>
        <w:keepNext/>
      </w:pPr>
      <w:r>
        <w:rPr>
          <w:b w:val="0"/>
        </w:rPr>
      </w:r>
      <w:r>
        <w:rPr>
          <w:b/>
        </w:rPr>
        <w:t>Ví dụ đặt câu với study:</w:t>
      </w:r>
      <w:r>
        <w:rPr>
          <w:b w:val="0"/>
        </w:rPr>
      </w:r>
    </w:p>
    <w:p>
      <w:pPr>
        <w:pStyle w:val="ListBullet"/>
        <w:keepNext/>
      </w:pPr>
      <w:r>
        <w:rPr>
          <w:b w:val="0"/>
        </w:rPr>
        <w:t>I study English every day.</w:t>
      </w:r>
    </w:p>
    <w:p>
      <w:pPr>
        <w:pStyle w:val="ListBullet"/>
        <w:keepNext/>
      </w:pPr>
      <w:r>
        <w:rPr>
          <w:b w:val="0"/>
        </w:rPr>
        <w:t>I am studying English now.</w:t>
      </w:r>
    </w:p>
    <w:p>
      <w:pPr>
        <w:pStyle w:val="ListBullet"/>
        <w:keepNext/>
      </w:pPr>
      <w:r>
        <w:rPr>
          <w:b w:val="0"/>
        </w:rPr>
        <w:t>I studied English yesterday.</w:t>
      </w:r>
    </w:p>
    <w:p>
      <w:pPr>
        <w:pStyle w:val="ListBullet"/>
      </w:pPr>
      <w:r>
        <w:rPr>
          <w:b w:val="0"/>
        </w:rPr>
        <w:t>I will study English tomorrow.</w:t>
      </w:r>
    </w:p>
    <w:p>
      <w:r>
        <w:rPr>
          <w:b w:val="0"/>
        </w:rPr>
      </w:r>
      <w:r>
        <w:rPr>
          <w:b/>
        </w:rPr>
        <w:t>Chủ đề tự nói:</w:t>
      </w:r>
      <w:r>
        <w:rPr>
          <w:b w:val="0"/>
        </w:rPr>
        <w:t xml:space="preserve"> My day, My family, My school, My job, My hobbies, Yesterday, Tomorrow.</w:t>
      </w:r>
    </w:p>
    <w:p>
      <w:pPr>
        <w:pStyle w:val="Heading1"/>
      </w:pPr>
      <w:r>
        <w:rPr>
          <w:b w:val="0"/>
        </w:rPr>
        <w:t>Tiêu chí đánh giá sau khóa</w:t>
      </w:r>
    </w:p>
    <w:p>
      <w:pPr>
        <w:pStyle w:val="Heading2"/>
      </w:pPr>
      <w:r>
        <w:rPr>
          <w:b w:val="0"/>
        </w:rPr>
        <w:t>Chưa đạt</w:t>
      </w:r>
    </w:p>
    <w:p>
      <w:r>
        <w:rPr>
          <w:b w:val="0"/>
        </w:rPr>
        <w:t>Học viên vẫn không phân biệt được “I am tired” và “I study English”.</w:t>
      </w:r>
    </w:p>
    <w:p>
      <w:pPr>
        <w:pStyle w:val="Heading2"/>
      </w:pPr>
      <w:r>
        <w:rPr>
          <w:b w:val="0"/>
        </w:rPr>
        <w:t>Đạt cơ bản</w:t>
      </w:r>
    </w:p>
    <w:p>
      <w:r>
        <w:rPr>
          <w:b w:val="0"/>
        </w:rPr>
        <w:t>Học viên tạo được các câu:</w:t>
      </w:r>
    </w:p>
    <w:p>
      <w:pPr>
        <w:pStyle w:val="ListBullet"/>
        <w:keepNext/>
      </w:pPr>
      <w:r>
        <w:rPr>
          <w:b w:val="0"/>
        </w:rPr>
        <w:t>I am a student.</w:t>
      </w:r>
    </w:p>
    <w:p>
      <w:pPr>
        <w:pStyle w:val="ListBullet"/>
        <w:keepNext/>
      </w:pPr>
      <w:r>
        <w:rPr>
          <w:b w:val="0"/>
        </w:rPr>
        <w:t>I like coffee.</w:t>
      </w:r>
    </w:p>
    <w:p>
      <w:pPr>
        <w:pStyle w:val="ListBullet"/>
        <w:keepNext/>
      </w:pPr>
      <w:r>
        <w:rPr>
          <w:b w:val="0"/>
        </w:rPr>
        <w:t>I don't like coffee.</w:t>
      </w:r>
    </w:p>
    <w:p>
      <w:pPr>
        <w:pStyle w:val="ListBullet"/>
      </w:pPr>
      <w:r>
        <w:rPr>
          <w:b w:val="0"/>
        </w:rPr>
        <w:t>Do you like coffee?</w:t>
      </w:r>
    </w:p>
    <w:p>
      <w:pPr>
        <w:pStyle w:val="Heading2"/>
      </w:pPr>
      <w:r>
        <w:rPr>
          <w:b w:val="0"/>
        </w:rPr>
        <w:t>Đạt tốt</w:t>
      </w:r>
    </w:p>
    <w:p>
      <w:r>
        <w:rPr>
          <w:b w:val="0"/>
        </w:rPr>
        <w:t>Học viên tự tạo được các câu:</w:t>
      </w:r>
    </w:p>
    <w:p>
      <w:pPr>
        <w:pStyle w:val="ListBullet"/>
        <w:keepNext/>
      </w:pPr>
      <w:r>
        <w:rPr>
          <w:b w:val="0"/>
        </w:rPr>
        <w:t>I study English every day.</w:t>
      </w:r>
    </w:p>
    <w:p>
      <w:pPr>
        <w:pStyle w:val="ListBullet"/>
        <w:keepNext/>
      </w:pPr>
      <w:r>
        <w:rPr>
          <w:b w:val="0"/>
        </w:rPr>
        <w:t>I am studying English now.</w:t>
      </w:r>
    </w:p>
    <w:p>
      <w:pPr>
        <w:pStyle w:val="ListBullet"/>
        <w:keepNext/>
      </w:pPr>
      <w:r>
        <w:rPr>
          <w:b w:val="0"/>
        </w:rPr>
        <w:t>I studied English yesterday.</w:t>
      </w:r>
    </w:p>
    <w:p>
      <w:pPr>
        <w:pStyle w:val="ListBullet"/>
      </w:pPr>
      <w:r>
        <w:rPr>
          <w:b w:val="0"/>
        </w:rPr>
        <w:t>I will study English tomorrow.</w:t>
      </w:r>
    </w:p>
    <w:p>
      <w:pPr>
        <w:pStyle w:val="Heading2"/>
      </w:pPr>
      <w:r>
        <w:rPr>
          <w:b w:val="0"/>
        </w:rPr>
        <w:t>Rất tốt</w:t>
      </w:r>
    </w:p>
    <w:p>
      <w:r>
        <w:rPr>
          <w:b w:val="0"/>
        </w:rPr>
        <w:t>Học viên có thể nói liên tục 1–2 phút về bản thân, thói quen, hôm qua và kế hoạch ngày mai, với lỗi nhỏ nhưng người nghe vẫn hiểu.</w:t>
      </w:r>
    </w:p>
    <w:p>
      <w:pPr>
        <w:pStyle w:val="Heading1"/>
      </w:pPr>
      <w:r>
        <w:rPr>
          <w:b w:val="0"/>
        </w:rPr>
        <w:t>Mục tiêu quan trọng nhất</w:t>
      </w:r>
    </w:p>
    <w:p>
      <w:r>
        <w:rPr>
          <w:b w:val="0"/>
        </w:rPr>
        <w:t>Cuối 4 buổi, đưa cho học viên câu “I play football” và yêu cầu biến đổi.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768"/>
      </w:tblGrid>
      <w:tr>
        <w:trPr>
          <w:tblHeader/>
          <w:cantSplit/>
        </w:trPr>
        <w:tc>
          <w:tcPr>
            <w:tcW w:type="dxa" w:w="3168"/>
            <w:vAlign w:val="center"/>
            <w:tcMar>
              <w:top w:w="90" w:type="dxa"/>
              <w:left w:w="90" w:type="dxa"/>
              <w:bottom w:w="90" w:type="dxa"/>
              <w:right w:w="90" w:type="dxa"/>
            </w:tcMar>
            <w:shd w:fill="DFEAF2"/>
          </w:tcPr>
          <w:p>
            <w:pPr>
              <w:spacing w:after="0" w:line="252" w:lineRule="auto"/>
            </w:pPr>
            <w:r>
              <w:rPr>
                <w:b/>
                <w:sz w:val="21"/>
              </w:rPr>
              <w:t>Yêu cầu</w:t>
            </w:r>
          </w:p>
        </w:tc>
        <w:tc>
          <w:tcPr>
            <w:tcW w:type="dxa" w:w="6768"/>
            <w:vAlign w:val="center"/>
            <w:tcMar>
              <w:top w:w="90" w:type="dxa"/>
              <w:left w:w="90" w:type="dxa"/>
              <w:bottom w:w="90" w:type="dxa"/>
              <w:right w:w="90" w:type="dxa"/>
            </w:tcMar>
            <w:shd w:fill="DFEAF2"/>
          </w:tcPr>
          <w:p>
            <w:pPr>
              <w:spacing w:after="0" w:line="252" w:lineRule="auto"/>
            </w:pPr>
            <w:r>
              <w:rPr>
                <w:b/>
                <w:sz w:val="21"/>
              </w:rPr>
              <w:t>Câu cần tạo</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He</w:t>
            </w:r>
          </w:p>
        </w:tc>
        <w:tc>
          <w:tcPr>
            <w:tcW w:type="dxa" w:w="6768"/>
            <w:vAlign w:val="center"/>
            <w:tcMar>
              <w:top w:w="90" w:type="dxa"/>
              <w:left w:w="90" w:type="dxa"/>
              <w:bottom w:w="90" w:type="dxa"/>
              <w:right w:w="90" w:type="dxa"/>
            </w:tcMar>
          </w:tcPr>
          <w:p>
            <w:pPr>
              <w:spacing w:after="0" w:line="252" w:lineRule="auto"/>
            </w:pPr>
            <w:r>
              <w:rPr>
                <w:b w:val="0"/>
                <w:sz w:val="21"/>
              </w:rPr>
              <w:t>He plays football.</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Negative</w:t>
            </w:r>
          </w:p>
        </w:tc>
        <w:tc>
          <w:tcPr>
            <w:tcW w:type="dxa" w:w="6768"/>
            <w:vAlign w:val="center"/>
            <w:tcMar>
              <w:top w:w="90" w:type="dxa"/>
              <w:left w:w="90" w:type="dxa"/>
              <w:bottom w:w="90" w:type="dxa"/>
              <w:right w:w="90" w:type="dxa"/>
            </w:tcMar>
          </w:tcPr>
          <w:p>
            <w:pPr>
              <w:spacing w:after="0" w:line="252" w:lineRule="auto"/>
            </w:pPr>
            <w:r>
              <w:rPr>
                <w:b w:val="0"/>
                <w:sz w:val="21"/>
              </w:rPr>
              <w:t>I don't play football.</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Question</w:t>
            </w:r>
          </w:p>
        </w:tc>
        <w:tc>
          <w:tcPr>
            <w:tcW w:type="dxa" w:w="6768"/>
            <w:vAlign w:val="center"/>
            <w:tcMar>
              <w:top w:w="90" w:type="dxa"/>
              <w:left w:w="90" w:type="dxa"/>
              <w:bottom w:w="90" w:type="dxa"/>
              <w:right w:w="90" w:type="dxa"/>
            </w:tcMar>
          </w:tcPr>
          <w:p>
            <w:pPr>
              <w:spacing w:after="0" w:line="252" w:lineRule="auto"/>
            </w:pPr>
            <w:r>
              <w:rPr>
                <w:b w:val="0"/>
                <w:sz w:val="21"/>
              </w:rPr>
              <w:t>Do you play football?</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Now</w:t>
            </w:r>
          </w:p>
        </w:tc>
        <w:tc>
          <w:tcPr>
            <w:tcW w:type="dxa" w:w="6768"/>
            <w:vAlign w:val="center"/>
            <w:tcMar>
              <w:top w:w="90" w:type="dxa"/>
              <w:left w:w="90" w:type="dxa"/>
              <w:bottom w:w="90" w:type="dxa"/>
              <w:right w:w="90" w:type="dxa"/>
            </w:tcMar>
          </w:tcPr>
          <w:p>
            <w:pPr>
              <w:spacing w:after="0" w:line="252" w:lineRule="auto"/>
            </w:pPr>
            <w:r>
              <w:rPr>
                <w:b w:val="0"/>
                <w:sz w:val="21"/>
              </w:rPr>
              <w:t>I am playing football now.</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Yesterday</w:t>
            </w:r>
          </w:p>
        </w:tc>
        <w:tc>
          <w:tcPr>
            <w:tcW w:type="dxa" w:w="6768"/>
            <w:vAlign w:val="center"/>
            <w:tcMar>
              <w:top w:w="90" w:type="dxa"/>
              <w:left w:w="90" w:type="dxa"/>
              <w:bottom w:w="90" w:type="dxa"/>
              <w:right w:w="90" w:type="dxa"/>
            </w:tcMar>
          </w:tcPr>
          <w:p>
            <w:pPr>
              <w:spacing w:after="0" w:line="252" w:lineRule="auto"/>
            </w:pPr>
            <w:r>
              <w:rPr>
                <w:b w:val="0"/>
                <w:sz w:val="21"/>
              </w:rPr>
              <w:t>I played football yesterday.</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Yesterday negative</w:t>
            </w:r>
          </w:p>
        </w:tc>
        <w:tc>
          <w:tcPr>
            <w:tcW w:type="dxa" w:w="6768"/>
            <w:vAlign w:val="center"/>
            <w:tcMar>
              <w:top w:w="90" w:type="dxa"/>
              <w:left w:w="90" w:type="dxa"/>
              <w:bottom w:w="90" w:type="dxa"/>
              <w:right w:w="90" w:type="dxa"/>
            </w:tcMar>
          </w:tcPr>
          <w:p>
            <w:pPr>
              <w:spacing w:after="0" w:line="252" w:lineRule="auto"/>
            </w:pPr>
            <w:r>
              <w:rPr>
                <w:b w:val="0"/>
                <w:sz w:val="21"/>
              </w:rPr>
              <w:t>I didn't play football yesterday.</w:t>
            </w:r>
          </w:p>
        </w:tc>
      </w:tr>
      <w:tr>
        <w:trPr>
          <w:cantSplit/>
        </w:trPr>
        <w:tc>
          <w:tcPr>
            <w:tcW w:type="dxa" w:w="3168"/>
            <w:vAlign w:val="center"/>
            <w:tcMar>
              <w:top w:w="90" w:type="dxa"/>
              <w:left w:w="90" w:type="dxa"/>
              <w:bottom w:w="90" w:type="dxa"/>
              <w:right w:w="90" w:type="dxa"/>
            </w:tcMar>
          </w:tcPr>
          <w:p>
            <w:pPr>
              <w:spacing w:after="0" w:line="252" w:lineRule="auto"/>
            </w:pPr>
            <w:r>
              <w:rPr>
                <w:b w:val="0"/>
                <w:sz w:val="21"/>
              </w:rPr>
              <w:t>Tomorrow</w:t>
            </w:r>
          </w:p>
        </w:tc>
        <w:tc>
          <w:tcPr>
            <w:tcW w:type="dxa" w:w="6768"/>
            <w:vAlign w:val="center"/>
            <w:tcMar>
              <w:top w:w="90" w:type="dxa"/>
              <w:left w:w="90" w:type="dxa"/>
              <w:bottom w:w="90" w:type="dxa"/>
              <w:right w:w="90" w:type="dxa"/>
            </w:tcMar>
          </w:tcPr>
          <w:p>
            <w:pPr>
              <w:spacing w:after="0" w:line="252" w:lineRule="auto"/>
            </w:pPr>
            <w:r>
              <w:rPr>
                <w:b w:val="0"/>
                <w:sz w:val="21"/>
              </w:rPr>
              <w:t>I will play football tomorrow.</w:t>
            </w:r>
          </w:p>
        </w:tc>
      </w:tr>
    </w:tbl>
    <w:p>
      <w:pPr>
        <w:spacing w:after="0"/>
      </w:pPr>
    </w:p>
    <w:p>
      <w:r>
        <w:rPr>
          <w:b w:val="0"/>
        </w:rPr>
        <w:t>Nếu học viên tự làm được toàn bộ chuỗi này mà không cần giáo viên nhắc nhiều, có thể xem như đã lấy lại được phần nền tảng quan trọng của ngữ pháp tiếng Anh cơ bản.</w:t>
      </w:r>
    </w:p>
    <w:p>
      <w:r>
        <w:rPr>
          <w:b w:val="0"/>
        </w:rPr>
        <w:t>Buổi 1 và buổi 2 nên dạy chậm nhất vì hai buổi này quyết định người học có hiểu cấu trúc câu hay tiếp tục học thuộc lòng. Buổi 3 bắt đầu hệ thống hóa thời gian và các thì.</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4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40" w:after="14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24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52" w:lineRule="auto"/>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Giáo án tiếng Anh nền tảng trong 4 buổi</dc:title>
  <dc:subject>Giáo án bài tập và đáp án dành cho người học mất gốc</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